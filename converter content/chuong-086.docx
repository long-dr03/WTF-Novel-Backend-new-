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86: Duy nhất truyền thừa! Đeo kính râm diệu dụng</w:t>
      </w:r>
    </w:p>
    <w:p>
      <w:pPr>
        <w:spacing w:after="120" w:line="360" w:lineRule="auto"/>
        <w:ind w:firstLine="720"/>
        <w:jc w:val="both"/>
      </w:pPr>
      <w:r>
        <w:rPr>
          <w:rFonts w:ascii="Times New Roman" w:hAnsi="Times New Roman" w:eastAsia="Times New Roman"/>
          <w:sz w:val="26"/>
        </w:rPr>
        <w:t>Mỹ quốc Hoa Thành, thần phạt tổ chức, bí mật trụ sở dưới đất.</w:t>
      </w:r>
    </w:p>
    <w:p>
      <w:pPr>
        <w:spacing w:after="120" w:line="360" w:lineRule="auto"/>
        <w:ind w:firstLine="720"/>
        <w:jc w:val="both"/>
      </w:pPr>
      <w:r>
        <w:rPr>
          <w:rFonts w:ascii="Times New Roman" w:hAnsi="Times New Roman" w:eastAsia="Times New Roman"/>
          <w:sz w:val="26"/>
        </w:rPr>
        <w:t>Gabriel người khoác áo bào đen, quanh thân trong không khí từng cây hồng sắc quang mang, giống như quần ma loạn vũ, hắn hai mắt bên trong, lóe ra nguy hiểm quang mang.</w:t>
      </w:r>
    </w:p>
    <w:p>
      <w:pPr>
        <w:spacing w:after="120" w:line="360" w:lineRule="auto"/>
        <w:ind w:firstLine="720"/>
        <w:jc w:val="both"/>
      </w:pPr>
      <w:r>
        <w:rPr>
          <w:rFonts w:ascii="Times New Roman" w:hAnsi="Times New Roman" w:eastAsia="Times New Roman"/>
          <w:sz w:val="26"/>
        </w:rPr>
        <w:t>Gabriel thấp trầm giọng, dùng Anh ngữ nói.</w:t>
      </w:r>
    </w:p>
    <w:p>
      <w:pPr>
        <w:spacing w:after="120" w:line="360" w:lineRule="auto"/>
        <w:ind w:firstLine="720"/>
        <w:jc w:val="both"/>
      </w:pPr>
      <w:r>
        <w:rPr>
          <w:rFonts w:ascii="Times New Roman" w:hAnsi="Times New Roman" w:eastAsia="Times New Roman"/>
          <w:sz w:val="26"/>
        </w:rPr>
        <w:t>"Chỗ lấy các ngươi nói cho ta, một cái đã thức tỉnh cấp D thiên phú phế vật, cùng một cái cấp S thiên phú tứ giai cường hóa giả, chung vào một chỗ, liền có thể đánh bại ngũ giai cao đoạn cường hóa hệ giác tỉnh giả?"</w:t>
      </w:r>
    </w:p>
    <w:p>
      <w:pPr>
        <w:spacing w:after="120" w:line="360" w:lineRule="auto"/>
        <w:ind w:firstLine="720"/>
        <w:jc w:val="both"/>
      </w:pPr>
      <w:r>
        <w:rPr>
          <w:rFonts w:ascii="Times New Roman" w:hAnsi="Times New Roman" w:eastAsia="Times New Roman"/>
          <w:sz w:val="26"/>
        </w:rPr>
        <w:t>Trước người hắn, quỳ mấy tên mang theo mặt nạ người áo đen, đầu cũng không dám ngẩng lên, run lẩy bẩy.</w:t>
      </w:r>
    </w:p>
    <w:p>
      <w:pPr>
        <w:spacing w:after="120" w:line="360" w:lineRule="auto"/>
        <w:ind w:firstLine="720"/>
        <w:jc w:val="both"/>
      </w:pPr>
      <w:r>
        <w:rPr>
          <w:rFonts w:ascii="Times New Roman" w:hAnsi="Times New Roman" w:eastAsia="Times New Roman"/>
          <w:sz w:val="26"/>
        </w:rPr>
        <w:t>"Trước mắt nhìn, chỉ có cái này một cái khả năng, nếu không không có đạo lý, mấy lần tất thắng tập kích đều sẽ thất bại."</w:t>
      </w:r>
    </w:p>
    <w:p>
      <w:pPr>
        <w:spacing w:after="120" w:line="360" w:lineRule="auto"/>
        <w:ind w:firstLine="720"/>
        <w:jc w:val="both"/>
      </w:pPr>
      <w:r>
        <w:rPr>
          <w:rFonts w:ascii="Times New Roman" w:hAnsi="Times New Roman" w:eastAsia="Times New Roman"/>
          <w:sz w:val="26"/>
        </w:rPr>
        <w:t>"Đủ rồi!"</w:t>
      </w:r>
    </w:p>
    <w:p>
      <w:pPr>
        <w:spacing w:after="120" w:line="360" w:lineRule="auto"/>
        <w:ind w:firstLine="720"/>
        <w:jc w:val="both"/>
      </w:pPr>
      <w:r>
        <w:rPr>
          <w:rFonts w:ascii="Times New Roman" w:hAnsi="Times New Roman" w:eastAsia="Times New Roman"/>
          <w:sz w:val="26"/>
        </w:rPr>
        <w:t>Gabriel một quyền nện tại trước mặt đá cẩm thạch trên mặt bàn, cả cái bàn, lập tức hóa thành bột mịn, qua nửa ngày, hắn phân phó nói.</w:t>
      </w:r>
    </w:p>
    <w:p>
      <w:pPr>
        <w:spacing w:after="120" w:line="360" w:lineRule="auto"/>
        <w:ind w:firstLine="720"/>
        <w:jc w:val="both"/>
      </w:pPr>
      <w:r>
        <w:rPr>
          <w:rFonts w:ascii="Times New Roman" w:hAnsi="Times New Roman" w:eastAsia="Times New Roman"/>
          <w:sz w:val="26"/>
        </w:rPr>
        <w:t>"Đi tr.a một chút, nam nhân kia thiên phú, tại nguyên sơ đó là cái gì trạng thái!"</w:t>
      </w:r>
    </w:p>
    <w:p>
      <w:pPr>
        <w:spacing w:after="120" w:line="360" w:lineRule="auto"/>
        <w:ind w:firstLine="720"/>
        <w:jc w:val="both"/>
      </w:pPr>
      <w:r>
        <w:rPr>
          <w:rFonts w:ascii="Times New Roman" w:hAnsi="Times New Roman" w:eastAsia="Times New Roman"/>
          <w:sz w:val="26"/>
        </w:rPr>
        <w:t>"Vâng, Gabriel đại nhân!"</w:t>
      </w:r>
    </w:p>
    <w:p>
      <w:pPr>
        <w:spacing w:after="120" w:line="360" w:lineRule="auto"/>
        <w:ind w:firstLine="720"/>
        <w:jc w:val="both"/>
      </w:pPr>
      <w:r>
        <w:rPr>
          <w:rFonts w:ascii="Times New Roman" w:hAnsi="Times New Roman" w:eastAsia="Times New Roman"/>
          <w:sz w:val="26"/>
        </w:rPr>
        <w:t>Gabriel ánh mắt chớp động mấy lần, lại đưa tay ngăn trở đám người.</w:t>
      </w:r>
    </w:p>
    <w:p>
      <w:pPr>
        <w:spacing w:after="120" w:line="360" w:lineRule="auto"/>
        <w:ind w:firstLine="720"/>
        <w:jc w:val="both"/>
      </w:pPr>
      <w:r>
        <w:rPr>
          <w:rFonts w:ascii="Times New Roman" w:hAnsi="Times New Roman" w:eastAsia="Times New Roman"/>
          <w:sz w:val="26"/>
        </w:rPr>
        <w:t>"Được rồi, chính ta đi thôi, lập tức đưa lên số năm tiến vào số bốn linh cảnh, đánh lén mục tiêu."</w:t>
      </w:r>
    </w:p>
    <w:p>
      <w:pPr>
        <w:spacing w:after="120" w:line="360" w:lineRule="auto"/>
        <w:ind w:firstLine="720"/>
        <w:jc w:val="both"/>
      </w:pPr>
      <w:r>
        <w:rPr>
          <w:rFonts w:ascii="Times New Roman" w:hAnsi="Times New Roman" w:eastAsia="Times New Roman"/>
          <w:sz w:val="26"/>
        </w:rPr>
        <w:t>"Rõ!"</w:t>
      </w:r>
    </w:p>
    <w:p>
      <w:pPr>
        <w:spacing w:after="120" w:line="360" w:lineRule="auto"/>
        <w:ind w:firstLine="720"/>
        <w:jc w:val="both"/>
      </w:pPr>
      <w:r>
        <w:rPr>
          <w:rFonts w:ascii="Times New Roman" w:hAnsi="Times New Roman" w:eastAsia="Times New Roman"/>
          <w:sz w:val="26"/>
        </w:rPr>
        <w:t>Gabriel đứng người lên, thân hình của hắn khôi ngô cao lớn, chỉ là đứng ở nơi đó, liền phảng phất một tòa sơn mạch giống như, không thể phá vỡ.</w:t>
      </w:r>
    </w:p>
    <w:p>
      <w:pPr>
        <w:spacing w:after="120" w:line="360" w:lineRule="auto"/>
        <w:ind w:firstLine="720"/>
        <w:jc w:val="both"/>
      </w:pPr>
      <w:r>
        <w:rPr>
          <w:rFonts w:ascii="Times New Roman" w:hAnsi="Times New Roman" w:eastAsia="Times New Roman"/>
          <w:sz w:val="26"/>
        </w:rPr>
        <w:t>Hắn trôi nổi, bay vào một đầu thông đạo dưới lòng đất, thẳng đứng hướng phía dưới bay đi, biến mất trong mắt mọi người.</w:t>
      </w:r>
    </w:p>
    <w:p>
      <w:pPr>
        <w:spacing w:after="120" w:line="360" w:lineRule="auto"/>
        <w:ind w:firstLine="720"/>
        <w:jc w:val="both"/>
      </w:pPr>
      <w:r>
        <w:rPr>
          <w:rFonts w:ascii="Times New Roman" w:hAnsi="Times New Roman" w:eastAsia="Times New Roman"/>
          <w:sz w:val="26"/>
        </w:rPr>
        <w:t>Mấy cái mang theo mặt nạ người áo đen, nhao nhao thở dài một hơi.</w:t>
      </w:r>
    </w:p>
    <w:p>
      <w:pPr>
        <w:spacing w:after="120" w:line="360" w:lineRule="auto"/>
        <w:ind w:firstLine="720"/>
        <w:jc w:val="both"/>
      </w:pPr>
      <w:r>
        <w:rPr>
          <w:rFonts w:ascii="Times New Roman" w:hAnsi="Times New Roman" w:eastAsia="Times New Roman"/>
          <w:sz w:val="26"/>
        </w:rPr>
        <w:t>Bọn hắn rời đi đại sảnh, dọc theo mờ tối hành lang, đi vào một cái khóa chặt cự cửa sắt lớn trước mặt, sau đại môn hình như có dã thú đang thét gào.</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Trong phòng càng là truyền ra tiếng va chạm to lớn, vách tường không ngừng run rẩy.</w:t>
      </w:r>
    </w:p>
    <w:p>
      <w:pPr>
        <w:spacing w:after="120" w:line="360" w:lineRule="auto"/>
        <w:ind w:firstLine="720"/>
        <w:jc w:val="both"/>
      </w:pPr>
      <w:r>
        <w:rPr>
          <w:rFonts w:ascii="Times New Roman" w:hAnsi="Times New Roman" w:eastAsia="Times New Roman"/>
          <w:sz w:val="26"/>
        </w:rPr>
        <w:t>Một người áo đen trù trừ.</w:t>
      </w:r>
    </w:p>
    <w:p>
      <w:pPr>
        <w:spacing w:after="120" w:line="360" w:lineRule="auto"/>
        <w:ind w:firstLine="720"/>
        <w:jc w:val="both"/>
      </w:pPr>
      <w:r>
        <w:rPr>
          <w:rFonts w:ascii="Times New Roman" w:hAnsi="Times New Roman" w:eastAsia="Times New Roman"/>
          <w:sz w:val="26"/>
        </w:rPr>
        <w:t>"Thật muốn đem cái này vật thí nghiệm, đưa lên tiến số bốn linh cảnh sao? Hắn một khi phát cuồng, liền cơ hồ không có lý trí a."</w:t>
      </w:r>
    </w:p>
    <w:p>
      <w:pPr>
        <w:spacing w:after="120" w:line="360" w:lineRule="auto"/>
        <w:ind w:firstLine="720"/>
        <w:jc w:val="both"/>
      </w:pPr>
      <w:r>
        <w:rPr>
          <w:rFonts w:ascii="Times New Roman" w:hAnsi="Times New Roman" w:eastAsia="Times New Roman"/>
          <w:sz w:val="26"/>
        </w:rPr>
        <w:t>Một người khác thở dài nói.</w:t>
      </w:r>
    </w:p>
    <w:p>
      <w:pPr>
        <w:spacing w:after="120" w:line="360" w:lineRule="auto"/>
        <w:ind w:firstLine="720"/>
        <w:jc w:val="both"/>
      </w:pPr>
      <w:r>
        <w:rPr>
          <w:rFonts w:ascii="Times New Roman" w:hAnsi="Times New Roman" w:eastAsia="Times New Roman"/>
          <w:sz w:val="26"/>
        </w:rPr>
        <w:t>"Nhân loại vật thí nghiệm còn có thể có một chút lý trí, mà quái vật vật thí nghiệm, cũng chỉ thừa tàn nhẫn cùng khát máu."</w:t>
      </w:r>
    </w:p>
    <w:p>
      <w:pPr>
        <w:spacing w:after="120" w:line="360" w:lineRule="auto"/>
        <w:ind w:firstLine="720"/>
        <w:jc w:val="both"/>
      </w:pPr>
      <w:r>
        <w:rPr>
          <w:rFonts w:ascii="Times New Roman" w:hAnsi="Times New Roman" w:eastAsia="Times New Roman"/>
          <w:sz w:val="26"/>
        </w:rPr>
        <w:t>Hắn lắc đầu.</w:t>
      </w:r>
    </w:p>
    <w:p>
      <w:pPr>
        <w:spacing w:after="120" w:line="360" w:lineRule="auto"/>
        <w:ind w:firstLine="720"/>
        <w:jc w:val="both"/>
      </w:pPr>
      <w:r>
        <w:rPr>
          <w:rFonts w:ascii="Times New Roman" w:hAnsi="Times New Roman" w:eastAsia="Times New Roman"/>
          <w:sz w:val="26"/>
        </w:rPr>
        <w:t>"Làm theo đi, nếu không chúng ta sẽ không thấy được ngày mai Thái Dương!"</w:t>
      </w:r>
    </w:p>
    <w:p>
      <w:pPr>
        <w:spacing w:after="120" w:line="360" w:lineRule="auto"/>
        <w:ind w:firstLine="720"/>
        <w:jc w:val="both"/>
      </w:pPr>
      <w:r>
        <w:rPr>
          <w:rFonts w:ascii="Times New Roman" w:hAnsi="Times New Roman" w:eastAsia="Times New Roman"/>
          <w:sz w:val="26"/>
        </w:rPr>
        <w:t>"Loại này vật thí nghiệm, coi như không tiến hành đưa lên, tuổi thọ của bọn hắn cũng cũng không dài lắm."</w:t>
      </w:r>
    </w:p>
    <w:p>
      <w:pPr>
        <w:spacing w:after="120" w:line="360" w:lineRule="auto"/>
        <w:ind w:firstLine="720"/>
        <w:jc w:val="both"/>
      </w:pPr>
      <w:r>
        <w:rPr>
          <w:rFonts w:ascii="Times New Roman" w:hAnsi="Times New Roman" w:eastAsia="Times New Roman"/>
          <w:sz w:val="26"/>
        </w:rPr>
        <w:t>Người áo đen ở trên vách tường bàn điều khiển , ấn xuống một cái nút màu đỏ, theo kỳ quái điện từ âm thanh truyền đến, trong phòng như dã thú tiếng gào thét, chậm rãi biến mất không thấy gì nữa.</w:t>
      </w:r>
    </w:p>
    <w:p>
      <w:pPr>
        <w:spacing w:after="120" w:line="360" w:lineRule="auto"/>
        <w:ind w:firstLine="720"/>
        <w:jc w:val="both"/>
      </w:pPr>
      <w:r>
        <w:rPr>
          <w:rFonts w:ascii="Times New Roman" w:hAnsi="Times New Roman" w:eastAsia="Times New Roman"/>
          <w:sz w:val="26"/>
        </w:rPr>
        <w:t>Mấy người trở về trung ương đại sảnh, trông thấy Gabriel đã một lần nữa ngồi tại trên ghế ngồi, hai tay của hắn xử tại trên đầu gối, nâng cái cằm.</w:t>
      </w:r>
    </w:p>
    <w:p>
      <w:pPr>
        <w:spacing w:after="120" w:line="360" w:lineRule="auto"/>
        <w:ind w:firstLine="720"/>
        <w:jc w:val="both"/>
      </w:pPr>
      <w:r>
        <w:rPr>
          <w:rFonts w:ascii="Times New Roman" w:hAnsi="Times New Roman" w:eastAsia="Times New Roman"/>
          <w:sz w:val="26"/>
        </w:rPr>
        <w:t>Các người áo đen bẩm báo nói.</w:t>
      </w:r>
    </w:p>
    <w:p>
      <w:pPr>
        <w:spacing w:after="120" w:line="360" w:lineRule="auto"/>
        <w:ind w:firstLine="720"/>
        <w:jc w:val="both"/>
      </w:pPr>
      <w:r>
        <w:rPr>
          <w:rFonts w:ascii="Times New Roman" w:hAnsi="Times New Roman" w:eastAsia="Times New Roman"/>
          <w:sz w:val="26"/>
        </w:rPr>
        <w:t>"Gabriel đại nhân, vật thí nghiệm đã đưa lên đến số bốn linh cảnh."</w:t>
      </w:r>
    </w:p>
    <w:p>
      <w:pPr>
        <w:spacing w:after="120" w:line="360" w:lineRule="auto"/>
        <w:ind w:firstLine="720"/>
        <w:jc w:val="both"/>
      </w:pPr>
      <w:r>
        <w:rPr>
          <w:rFonts w:ascii="Times New Roman" w:hAnsi="Times New Roman" w:eastAsia="Times New Roman"/>
          <w:sz w:val="26"/>
        </w:rPr>
        <w:t>Gabriel cũng không biết đang suy nghĩ gì, hắn trầm mặc một lát, lạnh lùng điểm một cái, phân phó nói.</w:t>
      </w:r>
    </w:p>
    <w:p>
      <w:pPr>
        <w:spacing w:after="120" w:line="360" w:lineRule="auto"/>
        <w:ind w:firstLine="720"/>
        <w:jc w:val="both"/>
      </w:pPr>
      <w:r>
        <w:rPr>
          <w:rFonts w:ascii="Times New Roman" w:hAnsi="Times New Roman" w:eastAsia="Times New Roman"/>
          <w:sz w:val="26"/>
        </w:rPr>
        <w:t>"Thông tri Hoa quốc ẩn núp người, chuẩn bị tiến về Tam Giang thành phố, thế tất đem mục tiêu thiên phú cướp đoạt tới tay!"</w:t>
      </w:r>
    </w:p>
    <w:p>
      <w:pPr>
        <w:spacing w:after="120" w:line="360" w:lineRule="auto"/>
        <w:ind w:firstLine="720"/>
        <w:jc w:val="both"/>
      </w:pPr>
      <w:r>
        <w:rPr>
          <w:rFonts w:ascii="Times New Roman" w:hAnsi="Times New Roman" w:eastAsia="Times New Roman"/>
          <w:sz w:val="26"/>
        </w:rPr>
        <w:t>Các người áo đen chần chờ.</w:t>
      </w:r>
    </w:p>
    <w:p>
      <w:pPr>
        <w:spacing w:after="120" w:line="360" w:lineRule="auto"/>
        <w:ind w:firstLine="720"/>
        <w:jc w:val="both"/>
      </w:pPr>
      <w:r>
        <w:rPr>
          <w:rFonts w:ascii="Times New Roman" w:hAnsi="Times New Roman" w:eastAsia="Times New Roman"/>
          <w:sz w:val="26"/>
        </w:rPr>
        <w:t>"Đại nhân, số năm vật thí nghiệm, cũng làm không được nhiệm vụ sao?"</w:t>
      </w:r>
    </w:p>
    <w:p>
      <w:pPr>
        <w:spacing w:after="120" w:line="360" w:lineRule="auto"/>
        <w:ind w:firstLine="720"/>
        <w:jc w:val="both"/>
      </w:pPr>
      <w:r>
        <w:rPr>
          <w:rFonts w:ascii="Times New Roman" w:hAnsi="Times New Roman" w:eastAsia="Times New Roman"/>
          <w:sz w:val="26"/>
        </w:rPr>
        <w:t>Gabriel chậm rãi nói ra một cái làm bọn hắn khiếp sợ tin tức.</w:t>
      </w:r>
    </w:p>
    <w:p>
      <w:pPr>
        <w:spacing w:after="120" w:line="360" w:lineRule="auto"/>
        <w:ind w:firstLine="720"/>
        <w:jc w:val="both"/>
      </w:pPr>
      <w:r>
        <w:rPr>
          <w:rFonts w:ascii="Times New Roman" w:hAnsi="Times New Roman" w:eastAsia="Times New Roman"/>
          <w:sz w:val="26"/>
        </w:rPr>
        <w:t>"Mới từ nguyên sơ nơi đó biết được, nam nhân kia truyền thừa thiên phú, bản nguyên đã hoàn toàn biến mất!"</w:t>
      </w:r>
    </w:p>
    <w:p>
      <w:pPr>
        <w:spacing w:after="120" w:line="360" w:lineRule="auto"/>
        <w:ind w:firstLine="720"/>
        <w:jc w:val="both"/>
      </w:pPr>
      <w:r>
        <w:rPr>
          <w:rFonts w:ascii="Times New Roman" w:hAnsi="Times New Roman" w:eastAsia="Times New Roman"/>
          <w:sz w:val="26"/>
        </w:rPr>
        <w:t>Đông đảo người áo đen quá sợ hãi.</w:t>
      </w:r>
    </w:p>
    <w:p>
      <w:pPr>
        <w:spacing w:after="120" w:line="360" w:lineRule="auto"/>
        <w:ind w:firstLine="720"/>
        <w:jc w:val="both"/>
      </w:pPr>
      <w:r>
        <w:rPr>
          <w:rFonts w:ascii="Times New Roman" w:hAnsi="Times New Roman" w:eastAsia="Times New Roman"/>
          <w:sz w:val="26"/>
        </w:rPr>
        <w:t>"Cái gì, chẳng lẽ nói, xuất hiện duy nhất truyền thừa sao?"</w:t>
      </w:r>
    </w:p>
    <w:p>
      <w:pPr>
        <w:spacing w:after="120" w:line="360" w:lineRule="auto"/>
        <w:ind w:firstLine="720"/>
        <w:jc w:val="both"/>
      </w:pPr>
      <w:r>
        <w:rPr>
          <w:rFonts w:ascii="Times New Roman" w:hAnsi="Times New Roman" w:eastAsia="Times New Roman"/>
          <w:sz w:val="26"/>
        </w:rPr>
        <w:t>"Làm sao có thể?"</w:t>
      </w:r>
    </w:p>
    <w:p>
      <w:pPr>
        <w:spacing w:after="120" w:line="360" w:lineRule="auto"/>
        <w:ind w:firstLine="720"/>
        <w:jc w:val="both"/>
      </w:pPr>
      <w:r>
        <w:rPr>
          <w:rFonts w:ascii="Times New Roman" w:hAnsi="Times New Roman" w:eastAsia="Times New Roman"/>
          <w:sz w:val="26"/>
        </w:rPr>
        <w:t>"Nếu như là duy nhất truyền thừa, cái kia hết thảy liền giải thích thông."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Số bốn linh cảnh, Giang Lan cùng Ninh Đồng thấy hoa mắt, bọn hắn bị truyền đưa đến một cái đô thị mái nhà, Giang Lan theo thói quen hướng Ninh Đồng bên kia nghiêng mắt nhìn đi.</w:t>
      </w:r>
    </w:p>
    <w:p>
      <w:pPr>
        <w:spacing w:after="120" w:line="360" w:lineRule="auto"/>
        <w:ind w:firstLine="720"/>
        <w:jc w:val="both"/>
      </w:pPr>
      <w:r>
        <w:rPr>
          <w:rFonts w:ascii="Times New Roman" w:hAnsi="Times New Roman" w:eastAsia="Times New Roman"/>
          <w:sz w:val="26"/>
        </w:rPr>
        <w:t>Khoảng cách lần trước số ba linh cảnh, mặc dù mới qua đi mấy ngày, nhưng hắn rất lâu không nhìn thấy Ninh Đồng một đôi xe đèn lớn, quả thực hơi nhớ nhung.</w:t>
      </w:r>
    </w:p>
    <w:p>
      <w:pPr>
        <w:spacing w:after="120" w:line="360" w:lineRule="auto"/>
        <w:ind w:firstLine="720"/>
        <w:jc w:val="both"/>
      </w:pPr>
      <w:r>
        <w:rPr>
          <w:rFonts w:ascii="Times New Roman" w:hAnsi="Times New Roman" w:eastAsia="Times New Roman"/>
          <w:sz w:val="26"/>
        </w:rPr>
        <w:t>Quay đầu, Giang Lan lập tức trợn mắt hốc mồm, chỉ gặp Ninh Đồng trên thân, đã bao trùm lấy một tầng màu đen chiến đấu phục.</w:t>
      </w:r>
    </w:p>
    <w:p>
      <w:pPr>
        <w:spacing w:after="120" w:line="360" w:lineRule="auto"/>
        <w:ind w:firstLine="720"/>
        <w:jc w:val="both"/>
      </w:pPr>
      <w:r>
        <w:rPr>
          <w:rFonts w:ascii="Times New Roman" w:hAnsi="Times New Roman" w:eastAsia="Times New Roman"/>
          <w:sz w:val="26"/>
        </w:rPr>
        <w:t>Mặc dù cũng tận hiển Ninh Đồng đường cong lả lướt, nhưng dù sao không bằng bạch Hoa Hoa một mảng lớn, nhìn xem cảnh đẹp ý vui.</w:t>
      </w:r>
    </w:p>
    <w:p>
      <w:pPr>
        <w:spacing w:after="120" w:line="360" w:lineRule="auto"/>
        <w:ind w:firstLine="720"/>
        <w:jc w:val="both"/>
      </w:pPr>
      <w:r>
        <w:rPr>
          <w:rFonts w:ascii="Times New Roman" w:hAnsi="Times New Roman" w:eastAsia="Times New Roman"/>
          <w:sz w:val="26"/>
        </w:rPr>
        <w:t>Hắn lập tức quá sợ hãi.</w:t>
      </w:r>
    </w:p>
    <w:p>
      <w:pPr>
        <w:spacing w:after="120" w:line="360" w:lineRule="auto"/>
        <w:ind w:firstLine="720"/>
        <w:jc w:val="both"/>
      </w:pPr>
      <w:r>
        <w:rPr>
          <w:rFonts w:ascii="Times New Roman" w:hAnsi="Times New Roman" w:eastAsia="Times New Roman"/>
          <w:sz w:val="26"/>
        </w:rPr>
        <w:t>"A, ngươi chừng nào thì mặc vào? Làm sao không cho ta biết một tiếng."</w:t>
      </w:r>
    </w:p>
    <w:p>
      <w:pPr>
        <w:spacing w:after="120" w:line="360" w:lineRule="auto"/>
        <w:ind w:firstLine="720"/>
        <w:jc w:val="both"/>
      </w:pPr>
      <w:r>
        <w:rPr>
          <w:rFonts w:ascii="Times New Roman" w:hAnsi="Times New Roman" w:eastAsia="Times New Roman"/>
          <w:sz w:val="26"/>
        </w:rPr>
        <w:t>Ninh Đồng che miệng lại, khanh khách cười không ngừng.</w:t>
      </w:r>
    </w:p>
    <w:p>
      <w:pPr>
        <w:spacing w:after="120" w:line="360" w:lineRule="auto"/>
        <w:ind w:firstLine="720"/>
        <w:jc w:val="both"/>
      </w:pPr>
      <w:r>
        <w:rPr>
          <w:rFonts w:ascii="Times New Roman" w:hAnsi="Times New Roman" w:eastAsia="Times New Roman"/>
          <w:sz w:val="26"/>
        </w:rPr>
        <w:t>Nàng kiêu ngạo hừ một tiếng, mở ra một cái tay nhỏ, ngả vào Giang Lan trước mặt.</w:t>
      </w:r>
    </w:p>
    <w:p>
      <w:pPr>
        <w:spacing w:after="120" w:line="360" w:lineRule="auto"/>
        <w:ind w:firstLine="720"/>
        <w:jc w:val="both"/>
      </w:pPr>
      <w:r>
        <w:rPr>
          <w:rFonts w:ascii="Times New Roman" w:hAnsi="Times New Roman" w:eastAsia="Times New Roman"/>
          <w:sz w:val="26"/>
        </w:rPr>
        <w:t>"Ta đã nắm giữ, mượn dùng số ba linh cảnh trang phục phòng hộ, nhanh chóng thay đổi trang phục kỹ xảo, về sau lại nghĩ nhìn, phiền phức trước đưa tiền."</w:t>
      </w:r>
    </w:p>
    <w:p>
      <w:pPr>
        <w:spacing w:after="120" w:line="360" w:lineRule="auto"/>
        <w:ind w:firstLine="720"/>
        <w:jc w:val="both"/>
      </w:pPr>
      <w:r>
        <w:rPr>
          <w:rFonts w:ascii="Times New Roman" w:hAnsi="Times New Roman" w:eastAsia="Times New Roman"/>
          <w:sz w:val="26"/>
        </w:rPr>
        <w:t>Giang Lan triệt để im lặng, thật sự là học thật vất vả, học cái xấu vừa ra trượt a.</w:t>
      </w:r>
    </w:p>
    <w:p>
      <w:pPr>
        <w:spacing w:after="120" w:line="360" w:lineRule="auto"/>
        <w:ind w:firstLine="720"/>
        <w:jc w:val="both"/>
      </w:pPr>
      <w:r>
        <w:rPr>
          <w:rFonts w:ascii="Times New Roman" w:hAnsi="Times New Roman" w:eastAsia="Times New Roman"/>
          <w:sz w:val="26"/>
        </w:rPr>
        <w:t>Ca khoái hoạt, triệt để không có. . .</w:t>
      </w:r>
    </w:p>
    <w:p>
      <w:pPr>
        <w:spacing w:after="120" w:line="360" w:lineRule="auto"/>
        <w:ind w:firstLine="720"/>
        <w:jc w:val="both"/>
      </w:pPr>
      <w:r>
        <w:rPr>
          <w:rFonts w:ascii="Times New Roman" w:hAnsi="Times New Roman" w:eastAsia="Times New Roman"/>
          <w:sz w:val="26"/>
        </w:rPr>
        <w:t>Ninh Đồng nhìn hắn ủ rũ cúi đầu bộ dáng, nhịn không được lôi kéo cánh tay của hắn, to lớn mềm mại bao trùm cánh tay của hắn, ghé vào lỗ tai hắn nhỏ giọng nói.</w:t>
      </w:r>
    </w:p>
    <w:p>
      <w:pPr>
        <w:spacing w:after="120" w:line="360" w:lineRule="auto"/>
        <w:ind w:firstLine="720"/>
        <w:jc w:val="both"/>
      </w:pPr>
      <w:r>
        <w:rPr>
          <w:rFonts w:ascii="Times New Roman" w:hAnsi="Times New Roman" w:eastAsia="Times New Roman"/>
          <w:sz w:val="26"/>
        </w:rPr>
        <w:t>"Đần a, ngươi suy nghĩ một chút, ra linh cảnh thời điểm, ta không phải là đến, trước tiên đem trang phục phòng hộ thu lại sao?"</w:t>
      </w:r>
    </w:p>
    <w:p>
      <w:pPr>
        <w:spacing w:after="120" w:line="360" w:lineRule="auto"/>
        <w:ind w:firstLine="720"/>
        <w:jc w:val="both"/>
      </w:pPr>
      <w:r>
        <w:rPr>
          <w:rFonts w:ascii="Times New Roman" w:hAnsi="Times New Roman" w:eastAsia="Times New Roman"/>
          <w:sz w:val="26"/>
        </w:rPr>
        <w:t>Giang Lan lập tức hai mắt tỏa sáng, đúng a, trong nháy mắt hắn lại đầy máu phục sinh.</w:t>
      </w:r>
    </w:p>
    <w:p>
      <w:pPr>
        <w:spacing w:after="120" w:line="360" w:lineRule="auto"/>
        <w:ind w:firstLine="720"/>
        <w:jc w:val="both"/>
      </w:pPr>
      <w:r>
        <w:rPr>
          <w:rFonts w:ascii="Times New Roman" w:hAnsi="Times New Roman" w:eastAsia="Times New Roman"/>
          <w:sz w:val="26"/>
        </w:rPr>
        <w:t>Ninh Đồng hỏi hắn.</w:t>
      </w:r>
    </w:p>
    <w:p>
      <w:pPr>
        <w:spacing w:after="120" w:line="360" w:lineRule="auto"/>
        <w:ind w:firstLine="720"/>
        <w:jc w:val="both"/>
      </w:pPr>
      <w:r>
        <w:rPr>
          <w:rFonts w:ascii="Times New Roman" w:hAnsi="Times New Roman" w:eastAsia="Times New Roman"/>
          <w:sz w:val="26"/>
        </w:rPr>
        <w:t>"Tiếp xuống làm sao bây giờ?"</w:t>
      </w:r>
    </w:p>
    <w:p>
      <w:pPr>
        <w:spacing w:after="120" w:line="360" w:lineRule="auto"/>
        <w:ind w:firstLine="720"/>
        <w:jc w:val="both"/>
      </w:pPr>
      <w:r>
        <w:rPr>
          <w:rFonts w:ascii="Times New Roman" w:hAnsi="Times New Roman" w:eastAsia="Times New Roman"/>
          <w:sz w:val="26"/>
        </w:rPr>
        <w:t>Ninh Đồng đã thành thói quen nghe Giang Lan an bài, mà lại Giang Lan để nàng mang vào những cái kia xấu hổ thư tịch, để nàng cảm giác nhạy cảm đến, Giang Lan nhất định biết chút ít cái gì.</w:t>
      </w:r>
    </w:p>
    <w:p>
      <w:pPr>
        <w:spacing w:after="120" w:line="360" w:lineRule="auto"/>
        <w:ind w:firstLine="720"/>
        <w:jc w:val="both"/>
      </w:pPr>
      <w:r>
        <w:rPr>
          <w:rFonts w:ascii="Times New Roman" w:hAnsi="Times New Roman" w:eastAsia="Times New Roman"/>
          <w:sz w:val="26"/>
        </w:rPr>
        <w:t>Cho tới nay, Giang Lan tại linh cảnh phó bản bên trong đều biểu hiện ra một loại vượt mức bình thường trực giác.</w:t>
      </w:r>
    </w:p>
    <w:p>
      <w:pPr>
        <w:spacing w:after="120" w:line="360" w:lineRule="auto"/>
        <w:ind w:firstLine="720"/>
        <w:jc w:val="both"/>
      </w:pPr>
      <w:r>
        <w:rPr>
          <w:rFonts w:ascii="Times New Roman" w:hAnsi="Times New Roman" w:eastAsia="Times New Roman"/>
          <w:sz w:val="26"/>
        </w:rPr>
        <w:t>Nhất là số ba linh cảnh cuối cùng Boss trượt bầu, theo nó lần lượt biến thân.</w:t>
      </w:r>
    </w:p>
    <w:p>
      <w:pPr>
        <w:spacing w:after="120" w:line="360" w:lineRule="auto"/>
        <w:ind w:firstLine="720"/>
        <w:jc w:val="both"/>
      </w:pPr>
      <w:r>
        <w:rPr>
          <w:rFonts w:ascii="Times New Roman" w:hAnsi="Times New Roman" w:eastAsia="Times New Roman"/>
          <w:sz w:val="26"/>
        </w:rPr>
        <w:t>Nếu như Ninh Đồng không có nghe Giang Lan nói, Boss có bảy loại hình thái, đã sớm chuẩn bị tâm lý thật tốt.</w:t>
      </w:r>
    </w:p>
    <w:p>
      <w:pPr>
        <w:spacing w:after="120" w:line="360" w:lineRule="auto"/>
        <w:ind w:firstLine="720"/>
        <w:jc w:val="both"/>
      </w:pPr>
      <w:r>
        <w:rPr>
          <w:rFonts w:ascii="Times New Roman" w:hAnsi="Times New Roman" w:eastAsia="Times New Roman"/>
          <w:sz w:val="26"/>
        </w:rPr>
        <w:t>Nàng chỉ sợ tại trượt bầu lần thứ ba hoặc là lần thứ tư biến thân thời điểm, liền sẽ phát ra từ nội tâm cảm thấy tuyệt vọng đi.</w:t>
      </w:r>
    </w:p>
    <w:p>
      <w:pPr>
        <w:spacing w:after="120" w:line="360" w:lineRule="auto"/>
        <w:ind w:firstLine="720"/>
        <w:jc w:val="both"/>
      </w:pPr>
      <w:r>
        <w:rPr>
          <w:rFonts w:ascii="Times New Roman" w:hAnsi="Times New Roman" w:eastAsia="Times New Roman"/>
          <w:sz w:val="26"/>
        </w:rPr>
        <w:t>Cho nên, Ninh Đồng hiện tại đối Giang Lan cơ hồ là nói gì nghe nấy.</w:t>
      </w:r>
    </w:p>
    <w:p>
      <w:pPr>
        <w:spacing w:after="120" w:line="360" w:lineRule="auto"/>
        <w:ind w:firstLine="720"/>
        <w:jc w:val="both"/>
      </w:pPr>
      <w:r>
        <w:rPr>
          <w:rFonts w:ascii="Times New Roman" w:hAnsi="Times New Roman" w:eastAsia="Times New Roman"/>
          <w:sz w:val="26"/>
        </w:rPr>
        <w:t>Giang Lan nghĩ nghĩ, nói với Ninh Đồng.</w:t>
      </w:r>
    </w:p>
    <w:p>
      <w:pPr>
        <w:spacing w:after="120" w:line="360" w:lineRule="auto"/>
        <w:ind w:firstLine="720"/>
        <w:jc w:val="both"/>
      </w:pPr>
      <w:r>
        <w:rPr>
          <w:rFonts w:ascii="Times New Roman" w:hAnsi="Times New Roman" w:eastAsia="Times New Roman"/>
          <w:sz w:val="26"/>
        </w:rPr>
        <w:t>"Đi trước đi trước bãi biển xem một chút đi."</w:t>
      </w:r>
    </w:p>
    <w:p>
      <w:pPr>
        <w:spacing w:after="120" w:line="360" w:lineRule="auto"/>
        <w:ind w:firstLine="720"/>
        <w:jc w:val="both"/>
      </w:pPr>
      <w:r>
        <w:rPr>
          <w:rFonts w:ascii="Times New Roman" w:hAnsi="Times New Roman" w:eastAsia="Times New Roman"/>
          <w:sz w:val="26"/>
        </w:rPr>
        <w:t>Nửa giờ sau, Giang Lan cùng Ninh Đồng người mặc bãi cát quần áo thoải mái, đeo kính đen xuất hiện tại trên bờ biển.</w:t>
      </w:r>
    </w:p>
    <w:p>
      <w:pPr>
        <w:spacing w:after="120" w:line="360" w:lineRule="auto"/>
        <w:ind w:firstLine="720"/>
        <w:jc w:val="both"/>
      </w:pPr>
      <w:r>
        <w:rPr>
          <w:rFonts w:ascii="Times New Roman" w:hAnsi="Times New Roman" w:eastAsia="Times New Roman"/>
          <w:sz w:val="26"/>
        </w:rPr>
        <w:t>Nhìn xem đầy mắt bikini cùng loạn lắc đại thủy cầu, Ninh Đồng nhịn không được bóp lấy Giang Lan bên hông thịt mềm, cắn chặt răng trắng, làm ra hung ác biểu lộ nói.</w:t>
      </w:r>
    </w:p>
    <w:p>
      <w:pPr>
        <w:spacing w:after="120" w:line="360" w:lineRule="auto"/>
        <w:ind w:firstLine="720"/>
        <w:jc w:val="both"/>
      </w:pPr>
      <w:r>
        <w:rPr>
          <w:rFonts w:ascii="Times New Roman" w:hAnsi="Times New Roman" w:eastAsia="Times New Roman"/>
          <w:sz w:val="26"/>
        </w:rPr>
        <w:t>"Cho nên ngươi chính là nghĩ đến nhìn bikini muội tử a!"</w:t>
      </w:r>
    </w:p>
    <w:p>
      <w:pPr>
        <w:spacing w:after="120" w:line="360" w:lineRule="auto"/>
        <w:ind w:firstLine="720"/>
        <w:jc w:val="both"/>
      </w:pPr>
      <w:r>
        <w:rPr>
          <w:rFonts w:ascii="Times New Roman" w:hAnsi="Times New Roman" w:eastAsia="Times New Roman"/>
          <w:sz w:val="26"/>
        </w:rPr>
        <w:t>Vừa rồi Giang Lan kiên trì muốn mua hai cặp kính mát, nàng còn tưởng rằng Giang Lan cái này sắt thép thẳng nam, rốt cục khai khiếu, hiểu được khóe mắt làn da tầm quan trọng.</w:t>
      </w:r>
    </w:p>
    <w:p>
      <w:pPr>
        <w:spacing w:after="120" w:line="360" w:lineRule="auto"/>
        <w:ind w:firstLine="720"/>
        <w:jc w:val="both"/>
      </w:pPr>
      <w:r>
        <w:rPr>
          <w:rFonts w:ascii="Times New Roman" w:hAnsi="Times New Roman" w:eastAsia="Times New Roman"/>
          <w:sz w:val="26"/>
        </w:rPr>
        <w:t>Kết quả đi vào trên bờ biển, Ninh Đồng trong nháy mắt minh bạch Giang Lan dụng tâm lương khổ.</w:t>
      </w:r>
    </w:p>
    <w:p>
      <w:pPr>
        <w:spacing w:after="120" w:line="360" w:lineRule="auto"/>
        <w:ind w:firstLine="720"/>
        <w:jc w:val="both"/>
      </w:pPr>
      <w:r>
        <w:rPr>
          <w:rFonts w:ascii="Times New Roman" w:hAnsi="Times New Roman" w:eastAsia="Times New Roman"/>
          <w:sz w:val="26"/>
        </w:rPr>
        <w:t>Hắn mặc dù người ở bên người, nhưng hồn đã bay tới không biết nơi nào đi.</w:t>
      </w:r>
    </w:p>
    <w:p>
      <w:pPr>
        <w:spacing w:after="120" w:line="360" w:lineRule="auto"/>
        <w:ind w:firstLine="720"/>
        <w:jc w:val="both"/>
      </w:pPr>
      <w:r>
        <w:rPr>
          <w:rFonts w:ascii="Times New Roman" w:hAnsi="Times New Roman" w:eastAsia="Times New Roman"/>
          <w:sz w:val="26"/>
        </w:rPr>
        <w:t>Kính râm một vùng, tròng mắt tùy tiện liếc về phía chỗ nào, cũng sẽ không bị người khác phát hiện.</w:t>
      </w:r>
    </w:p>
    <w:p>
      <w:pPr>
        <w:spacing w:after="120" w:line="360" w:lineRule="auto"/>
        <w:ind w:firstLine="720"/>
        <w:jc w:val="both"/>
      </w:pPr>
      <w:r>
        <w:rPr>
          <w:rFonts w:ascii="Times New Roman" w:hAnsi="Times New Roman" w:eastAsia="Times New Roman"/>
          <w:sz w:val="26"/>
        </w:rPr>
        <w:t>Trên bờ cát đeo kính râm, hẳn là đều có một viên si hán tâm đi.</w:t>
      </w:r>
    </w:p>
    <w:p>
      <w:pPr>
        <w:spacing w:after="120" w:line="360" w:lineRule="auto"/>
        <w:ind w:firstLine="720"/>
        <w:jc w:val="both"/>
      </w:pPr>
      <w:r>
        <w:rPr>
          <w:rFonts w:ascii="Times New Roman" w:hAnsi="Times New Roman" w:eastAsia="Times New Roman"/>
          <w:sz w:val="26"/>
        </w:rPr>
        <w:t>Long Châu thế giới muội tử cũng rất khai phóng, cơ bản bikini cất bước, còn có phơi Thái Dương người da trắng mỹ nữ, phần lưng xông lên, toàn thân cao thấp chỉ còn một đầu tiểu pantsu.</w:t>
      </w:r>
    </w:p>
    <w:p>
      <w:pPr>
        <w:spacing w:after="120" w:line="360" w:lineRule="auto"/>
        <w:ind w:firstLine="720"/>
        <w:jc w:val="both"/>
      </w:pPr>
      <w:r>
        <w:rPr>
          <w:rFonts w:ascii="Times New Roman" w:hAnsi="Times New Roman" w:eastAsia="Times New Roman"/>
          <w:sz w:val="26"/>
        </w:rPr>
        <w:t>Kết quả đầu này tiểu pantsu, vẫn là quần chữ T, gỡ ra cái mông mới có thể trông thấy vải cái chủng loại kia.</w:t>
      </w:r>
    </w:p>
    <w:p>
      <w:pPr>
        <w:spacing w:after="120" w:line="360" w:lineRule="auto"/>
        <w:ind w:firstLine="720"/>
        <w:jc w:val="both"/>
      </w:pPr>
      <w:r>
        <w:rPr>
          <w:rFonts w:ascii="Times New Roman" w:hAnsi="Times New Roman" w:eastAsia="Times New Roman"/>
          <w:sz w:val="26"/>
        </w:rPr>
        <w:t>Toàn bộ bãi biển nhìn sang, đơn giản cùng thiên thể bãi tắm không có gì khác biệt.</w:t>
      </w:r>
    </w:p>
    <w:p>
      <w:pPr>
        <w:spacing w:after="120" w:line="360" w:lineRule="auto"/>
        <w:ind w:firstLine="720"/>
        <w:jc w:val="both"/>
      </w:pPr>
      <w:r>
        <w:rPr>
          <w:rFonts w:ascii="Times New Roman" w:hAnsi="Times New Roman" w:eastAsia="Times New Roman"/>
          <w:sz w:val="26"/>
        </w:rPr>
        <w:t>Ninh Đồng trong nháy mắt xấu hổ đỏ mặt, thân là Hoa quốc nữ hài, nàng vẫn là rất bảo thủ.</w:t>
      </w:r>
    </w:p>
    <w:p>
      <w:pPr>
        <w:spacing w:after="120" w:line="360" w:lineRule="auto"/>
        <w:ind w:firstLine="720"/>
        <w:jc w:val="both"/>
      </w:pPr>
      <w:r>
        <w:rPr>
          <w:rFonts w:ascii="Times New Roman" w:hAnsi="Times New Roman" w:eastAsia="Times New Roman"/>
          <w:sz w:val="26"/>
        </w:rPr>
        <w:t>Vậy mà mang ta tới chỗ như thế, nhìn ta một cái còn chưa đủ à?</w:t>
      </w:r>
    </w:p>
    <w:p>
      <w:pPr>
        <w:spacing w:after="120" w:line="360" w:lineRule="auto"/>
        <w:ind w:firstLine="720"/>
        <w:jc w:val="both"/>
      </w:pPr>
      <w:r>
        <w:rPr>
          <w:rFonts w:ascii="Times New Roman" w:hAnsi="Times New Roman" w:eastAsia="Times New Roman"/>
          <w:sz w:val="26"/>
        </w:rPr>
        <w:t>Ninh Đồng càng nghĩ càng giận, nàng cầm bốc lên Giang Lan bên hông thịt mềm, phía bên trái xoay tròn ba vòng.</w:t>
      </w:r>
    </w:p>
    <w:p>
      <w:pPr>
        <w:spacing w:after="120" w:line="360" w:lineRule="auto"/>
        <w:ind w:firstLine="720"/>
        <w:jc w:val="both"/>
      </w:pPr>
      <w:r>
        <w:rPr>
          <w:rFonts w:ascii="Times New Roman" w:hAnsi="Times New Roman" w:eastAsia="Times New Roman"/>
          <w:sz w:val="26"/>
        </w:rPr>
        <w:t>Giang Lan đau thẳng hút khí lạnh.</w:t>
      </w:r>
    </w:p>
    <w:p>
      <w:pPr>
        <w:spacing w:after="120" w:line="360" w:lineRule="auto"/>
        <w:ind w:firstLine="720"/>
        <w:jc w:val="both"/>
      </w:pPr>
      <w:r>
        <w:rPr>
          <w:rFonts w:ascii="Times New Roman" w:hAnsi="Times New Roman" w:eastAsia="Times New Roman"/>
          <w:sz w:val="26"/>
        </w:rPr>
        <w:t>"Tê, đừng làm rộn, ta thật là tìm đến người, ngươi giúp ta cũng tìm xem nhìn, có không có một cái nào sắc sắc lão đầu, mang theo kính râm, bốn phía quan sát mỹ nữ, bên người có lẽ còn có chỉ heo, ân, khả năng còn có cái đại hải quy."</w:t>
      </w:r>
    </w:p>
    <w:p>
      <w:pPr>
        <w:spacing w:after="120" w:line="360" w:lineRule="auto"/>
        <w:ind w:firstLine="720"/>
        <w:jc w:val="both"/>
      </w:pPr>
      <w:r>
        <w:rPr>
          <w:rFonts w:ascii="Times New Roman" w:hAnsi="Times New Roman" w:eastAsia="Times New Roman"/>
          <w:sz w:val="26"/>
        </w:rPr>
        <w:t>Không sai, hắn sở dĩ đến bãi biển, chính là vì tìm kiếm lão thần rùa cùng Ô Long.</w:t>
      </w:r>
    </w:p>
    <w:p>
      <w:pPr>
        <w:spacing w:after="120" w:line="360" w:lineRule="auto"/>
        <w:ind w:firstLine="720"/>
        <w:jc w:val="both"/>
      </w:pPr>
      <w:r>
        <w:rPr>
          <w:rFonts w:ascii="Times New Roman" w:hAnsi="Times New Roman" w:eastAsia="Times New Roman"/>
          <w:sz w:val="26"/>
        </w:rPr>
        <w:t>Hai cái này mặt hàng, có thể xưng sắc lang giới nhân viên gương mẫu, mỗi ngày không phải đang nhìn mỹ nữ, chính là đang nhìn mỹ nữ trên đường.</w:t>
      </w:r>
    </w:p>
    <w:p>
      <w:pPr>
        <w:spacing w:after="120" w:line="360" w:lineRule="auto"/>
        <w:ind w:firstLine="720"/>
        <w:jc w:val="both"/>
      </w:pPr>
      <w:r>
        <w:rPr>
          <w:rFonts w:ascii="Times New Roman" w:hAnsi="Times New Roman" w:eastAsia="Times New Roman"/>
          <w:sz w:val="26"/>
        </w:rPr>
        <w:t>Nếu như muốn nhanh chóng tìm tới lão thần rùa, đến bãi biển thử thời vận, tóm lại không sai.</w:t>
      </w:r>
    </w:p>
    <w:p>
      <w:pPr>
        <w:spacing w:after="120" w:line="360" w:lineRule="auto"/>
        <w:ind w:firstLine="720"/>
        <w:jc w:val="both"/>
      </w:pPr>
      <w:r>
        <w:rPr>
          <w:rFonts w:ascii="Times New Roman" w:hAnsi="Times New Roman" w:eastAsia="Times New Roman"/>
          <w:sz w:val="26"/>
        </w:rPr>
        <w:t>Bất quá toàn thế giới nhiều như vậy bãi biển, có thể tại bãi biển đụng tới lão thần rùa xác suất cơ hồ bằng không, cho nên Ninh Đồng nói hắn chính là mượn cơ hội đến xem bikini, thật cũng không oan uổng hắn.</w:t>
      </w:r>
    </w:p>
    <w:p>
      <w:pPr>
        <w:spacing w:after="120" w:line="360" w:lineRule="auto"/>
        <w:ind w:firstLine="720"/>
        <w:jc w:val="both"/>
      </w:pPr>
      <w:r>
        <w:rPr>
          <w:rFonts w:ascii="Times New Roman" w:hAnsi="Times New Roman" w:eastAsia="Times New Roman"/>
          <w:sz w:val="26"/>
        </w:rPr>
        <w:t>Giang Lan chột dạ nghĩ đến.</w:t>
      </w:r>
    </w:p>
    <w:p>
      <w:pPr>
        <w:spacing w:after="120" w:line="360" w:lineRule="auto"/>
        <w:ind w:firstLine="720"/>
        <w:jc w:val="both"/>
      </w:pPr>
      <w:r>
        <w:rPr>
          <w:rFonts w:ascii="Times New Roman" w:hAnsi="Times New Roman" w:eastAsia="Times New Roman"/>
          <w:sz w:val="26"/>
        </w:rPr>
        <w:t>"Người hiểu ta, Ninh Đồng vậy. Lần sau đến bãi biển nhìn lén bikini, vẫn là không muốn mang nàng, nhìn đều nhìn không thoải mái."</w:t>
      </w:r>
    </w:p>
    <w:p>
      <w:pPr>
        <w:spacing w:after="120" w:line="360" w:lineRule="auto"/>
        <w:ind w:firstLine="720"/>
        <w:jc w:val="both"/>
      </w:pPr>
      <w:r>
        <w:rPr>
          <w:rFonts w:ascii="Times New Roman" w:hAnsi="Times New Roman" w:eastAsia="Times New Roman"/>
          <w:sz w:val="26"/>
        </w:rPr>
        <w:t>Mặc dù hắn hiện tại, đã đem mắt nhìn xuyên tường, luyện đến muốn nhìn mao mao, liền tuyệt đối sẽ không nhìn thấy bên trong tình trạng.</w:t>
      </w:r>
    </w:p>
    <w:p>
      <w:pPr>
        <w:spacing w:after="120" w:line="360" w:lineRule="auto"/>
        <w:ind w:firstLine="720"/>
        <w:jc w:val="both"/>
      </w:pPr>
      <w:r>
        <w:rPr>
          <w:rFonts w:ascii="Times New Roman" w:hAnsi="Times New Roman" w:eastAsia="Times New Roman"/>
          <w:sz w:val="26"/>
        </w:rPr>
        <w:t>Nhưng vụng trộm nhìn cùng quang minh chính đại nhìn vẫn là có khác biệt.</w:t>
      </w:r>
    </w:p>
    <w:p>
      <w:pPr>
        <w:spacing w:after="120" w:line="360" w:lineRule="auto"/>
        <w:ind w:firstLine="720"/>
        <w:jc w:val="both"/>
      </w:pPr>
      <w:r>
        <w:rPr>
          <w:rFonts w:ascii="Times New Roman" w:hAnsi="Times New Roman" w:eastAsia="Times New Roman"/>
          <w:sz w:val="26"/>
        </w:rPr>
        <w:t>Chủ đánh chính là một cái kích thích!..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