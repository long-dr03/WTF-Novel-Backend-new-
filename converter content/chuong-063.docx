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 Tứ phiên chiến, chúng ta chơi cái trò chơi a</w:t>
      </w:r>
    </w:p>
    <w:p>
      <w:pPr>
        <w:spacing w:after="120" w:line="360" w:lineRule="auto"/>
        <w:ind w:firstLine="720"/>
        <w:jc w:val="both"/>
      </w:pPr>
      <w:r>
        <w:rPr>
          <w:rFonts w:ascii="Times New Roman" w:hAnsi="Times New Roman" w:eastAsia="Times New Roman"/>
          <w:sz w:val="26"/>
        </w:rPr>
        <w:t>Trong màn ảnh bắn ra từng đầu tin tức, là may mắn còn sống sót các bạn học, chính đang thảo luận ngày mai Tứ phiên chiến.</w:t>
      </w:r>
    </w:p>
    <w:p>
      <w:pPr>
        <w:spacing w:after="120" w:line="360" w:lineRule="auto"/>
        <w:ind w:firstLine="720"/>
        <w:jc w:val="both"/>
      </w:pPr>
      <w:r>
        <w:rPr>
          <w:rFonts w:ascii="Times New Roman" w:hAnsi="Times New Roman" w:eastAsia="Times New Roman"/>
          <w:sz w:val="26"/>
        </w:rPr>
        <w:t>Có thật nhiều người đã trải qua bắt đầu sinh thoái ý, hôm nay cường đại Ngưu Quỷ, để bọn hắn ý thức được, ngày mai chiến đấu khẳng định sẽ càng tàn khốc hơn.</w:t>
      </w:r>
    </w:p>
    <w:p>
      <w:pPr>
        <w:spacing w:after="120" w:line="360" w:lineRule="auto"/>
        <w:ind w:firstLine="720"/>
        <w:jc w:val="both"/>
      </w:pPr>
      <w:r>
        <w:rPr>
          <w:rFonts w:ascii="Times New Roman" w:hAnsi="Times New Roman" w:eastAsia="Times New Roman"/>
          <w:sz w:val="26"/>
        </w:rPr>
        <w:t>Ngày thứ tư chung cực Boss, Đại Thiên Cẩu, tương đương với ngũ giai giác tỉnh giả, chí ít so Ngưu Quỷ muốn cường đại gấp năm lần.</w:t>
      </w:r>
    </w:p>
    <w:p>
      <w:pPr>
        <w:spacing w:after="120" w:line="360" w:lineRule="auto"/>
        <w:ind w:firstLine="720"/>
        <w:jc w:val="both"/>
      </w:pPr>
      <w:r>
        <w:rPr>
          <w:rFonts w:ascii="Times New Roman" w:hAnsi="Times New Roman" w:eastAsia="Times New Roman"/>
          <w:sz w:val="26"/>
        </w:rPr>
        <w:t>Mà Đại Thiên Cẩu sau lưng mọc lên hai cánh, để nó tương đương với có được năng lực phi hành ngũ giai cường hóa hệ giác tỉnh giả, càng thêm khó có thể đối phó.</w:t>
      </w:r>
    </w:p>
    <w:p>
      <w:pPr>
        <w:spacing w:after="120" w:line="360" w:lineRule="auto"/>
        <w:ind w:firstLine="720"/>
        <w:jc w:val="both"/>
      </w:pPr>
      <w:r>
        <w:rPr>
          <w:rFonts w:ascii="Times New Roman" w:hAnsi="Times New Roman" w:eastAsia="Times New Roman"/>
          <w:sz w:val="26"/>
        </w:rPr>
        <w:t>Càng đừng đề cập, Đại Thiên Cẩu còn ủng có một thanh vô kiên bất tồi cự đại thái đao, đặc biệt thích bêu đầu công kích.</w:t>
      </w:r>
    </w:p>
    <w:p>
      <w:pPr>
        <w:spacing w:after="120" w:line="360" w:lineRule="auto"/>
        <w:ind w:firstLine="720"/>
        <w:jc w:val="both"/>
      </w:pPr>
      <w:r>
        <w:rPr>
          <w:rFonts w:ascii="Times New Roman" w:hAnsi="Times New Roman" w:eastAsia="Times New Roman"/>
          <w:sz w:val="26"/>
        </w:rPr>
        <w:t>Tuy nói đồ phòng ngự có thể ngăn cản một lần chí tử công kích, nhưng, nếu như bị thái đao một kích bêu đầu, đồ phòng ngự cũng bất lực.</w:t>
      </w:r>
    </w:p>
    <w:p>
      <w:pPr>
        <w:spacing w:after="120" w:line="360" w:lineRule="auto"/>
        <w:ind w:firstLine="720"/>
        <w:jc w:val="both"/>
      </w:pPr>
      <w:r>
        <w:rPr>
          <w:rFonts w:ascii="Times New Roman" w:hAnsi="Times New Roman" w:eastAsia="Times New Roman"/>
          <w:sz w:val="26"/>
        </w:rPr>
        <w:t>Như thế cường đại quỷ quái, để bọn hắn những thứ này năm thứ nhất đại học, đại nhị học sinh ứng đối ra sao?</w:t>
      </w:r>
    </w:p>
    <w:p>
      <w:pPr>
        <w:spacing w:after="120" w:line="360" w:lineRule="auto"/>
        <w:ind w:firstLine="720"/>
        <w:jc w:val="both"/>
      </w:pPr>
      <w:r>
        <w:rPr>
          <w:rFonts w:ascii="Times New Roman" w:hAnsi="Times New Roman" w:eastAsia="Times New Roman"/>
          <w:sz w:val="26"/>
        </w:rPr>
        <w:t>Trên màn hình một mảnh kêu rên.</w:t>
      </w:r>
    </w:p>
    <w:p>
      <w:pPr>
        <w:spacing w:after="120" w:line="360" w:lineRule="auto"/>
        <w:ind w:firstLine="720"/>
        <w:jc w:val="both"/>
      </w:pPr>
      <w:r>
        <w:rPr>
          <w:rFonts w:ascii="Times New Roman" w:hAnsi="Times New Roman" w:eastAsia="Times New Roman"/>
          <w:sz w:val="26"/>
        </w:rPr>
        <w:t>"Lão sư của ta, EYESSOON, đã là ngũ giai cường giả, hắn đang đi học thời điểm, nhớ tới năm đó số ba linh cảnh Đại Thiên Cẩu, đều một mặt hoảng sợ, khuyến cáo chúng ta, liền xem như ngũ giai cường giả, đối mặt Đại Thiên Cẩu, cũng không có còn sống nắm chắc."</w:t>
      </w:r>
    </w:p>
    <w:p>
      <w:pPr>
        <w:spacing w:after="120" w:line="360" w:lineRule="auto"/>
        <w:ind w:firstLine="720"/>
        <w:jc w:val="both"/>
      </w:pPr>
      <w:r>
        <w:rPr>
          <w:rFonts w:ascii="Times New Roman" w:hAnsi="Times New Roman" w:eastAsia="Times New Roman"/>
          <w:sz w:val="26"/>
        </w:rPr>
        <w:t>"Đúng vậy, lão sư của ta cũng hoài nghi, số ba linh cảnh tổ chức, là Liên hiệp quốc linh cảnh tổ chức sai lầm, kỳ thật nếu như theo ngày thứ năm độ khó, số ba linh cảnh, chí ít xếp tại số mười lăm linh cảnh về sau mới đúng."</w:t>
      </w:r>
    </w:p>
    <w:p>
      <w:pPr>
        <w:spacing w:after="120" w:line="360" w:lineRule="auto"/>
        <w:ind w:firstLine="720"/>
        <w:jc w:val="both"/>
      </w:pPr>
      <w:r>
        <w:rPr>
          <w:rFonts w:ascii="Times New Roman" w:hAnsi="Times New Roman" w:eastAsia="Times New Roman"/>
          <w:sz w:val="26"/>
        </w:rPr>
        <w:t>"Cha ta là Liên hiệp quốc linh cảnh tổ chức nhân viên công tác, chuyện này, ta cùng hắn nghe qua, chủ yếu là phía sau linh cảnh, thu hoạch tiềm năng điểm độ khó tăng lên trên diện rộng, chỉ có một tới số ba linh cảnh, xem như tương đối an toàn có thể, có thể để cho mọi người xoát tiềm năng điểm địa phương, nếu như số ba linh cảnh thật theo thông quan độ khó đến sắp xếp, ít nhất phải xếp tới số mười lăm linh cảnh."</w:t>
      </w:r>
    </w:p>
    <w:p>
      <w:pPr>
        <w:spacing w:after="120" w:line="360" w:lineRule="auto"/>
        <w:ind w:firstLine="720"/>
        <w:jc w:val="both"/>
      </w:pPr>
      <w:r>
        <w:rPr>
          <w:rFonts w:ascii="Times New Roman" w:hAnsi="Times New Roman" w:eastAsia="Times New Roman"/>
          <w:sz w:val="26"/>
        </w:rPr>
        <w:t>"Các bạn học, nghĩ muốn tiếp tục lưu lại chụp 1, muốn rời đi chụp hoàn chỉnh số Pi."</w:t>
      </w:r>
    </w:p>
    <w:p>
      <w:pPr>
        <w:spacing w:after="120" w:line="360" w:lineRule="auto"/>
        <w:ind w:firstLine="720"/>
        <w:jc w:val="both"/>
      </w:pPr>
      <w:r>
        <w:rPr>
          <w:rFonts w:ascii="Times New Roman" w:hAnsi="Times New Roman" w:eastAsia="Times New Roman"/>
          <w:sz w:val="26"/>
        </w:rPr>
        <w:t>". . . . Trên lầu, ngươi mẹ nó "</w:t>
      </w:r>
    </w:p>
    <w:p>
      <w:pPr>
        <w:spacing w:after="120" w:line="360" w:lineRule="auto"/>
        <w:ind w:firstLine="720"/>
        <w:jc w:val="both"/>
      </w:pPr>
      <w:r>
        <w:rPr>
          <w:rFonts w:ascii="Times New Roman" w:hAnsi="Times New Roman" w:eastAsia="Times New Roman"/>
          <w:sz w:val="26"/>
        </w:rPr>
        <w:t>"Ta rút lui trước, dù sao cũng đánh không lại, có mệnh tại, mới có tương lai, các vị hữu duyên gặp lại!"</w:t>
      </w:r>
    </w:p>
    <w:p>
      <w:pPr>
        <w:spacing w:after="120" w:line="360" w:lineRule="auto"/>
        <w:ind w:firstLine="720"/>
        <w:jc w:val="both"/>
      </w:pPr>
      <w:r>
        <w:rPr>
          <w:rFonts w:ascii="Times New Roman" w:hAnsi="Times New Roman" w:eastAsia="Times New Roman"/>
          <w:sz w:val="26"/>
        </w:rPr>
        <w:t>"Chúng ta cũng rút lui, cái kia đầu trọc, ngươi tốt nhất đừng để ta gặp lại ngươi."</w:t>
      </w:r>
    </w:p>
    <w:p>
      <w:pPr>
        <w:spacing w:after="120" w:line="360" w:lineRule="auto"/>
        <w:ind w:firstLine="720"/>
        <w:jc w:val="both"/>
      </w:pPr>
      <w:r>
        <w:rPr>
          <w:rFonts w:ascii="Times New Roman" w:hAnsi="Times New Roman" w:eastAsia="Times New Roman"/>
          <w:sz w:val="26"/>
        </w:rPr>
        <w:t>"Cái kia đầu trọc, ngươi lần sau linh cảnh nhất thật là cẩn thận điểm."</w:t>
      </w:r>
    </w:p>
    <w:p>
      <w:pPr>
        <w:spacing w:after="120" w:line="360" w:lineRule="auto"/>
        <w:ind w:firstLine="720"/>
        <w:jc w:val="both"/>
      </w:pPr>
      <w:r>
        <w:rPr>
          <w:rFonts w:ascii="Times New Roman" w:hAnsi="Times New Roman" w:eastAsia="Times New Roman"/>
          <w:sz w:val="26"/>
        </w:rPr>
        <w:t>"Cái kia hoàng quần áo tên trọc, ta nhớ kỹ ngươi tên, ngươi chờ đó cho ta."</w:t>
      </w:r>
    </w:p>
    <w:p>
      <w:pPr>
        <w:spacing w:after="120" w:line="360" w:lineRule="auto"/>
        <w:ind w:firstLine="720"/>
        <w:jc w:val="both"/>
      </w:pPr>
      <w:r>
        <w:rPr>
          <w:rFonts w:ascii="Times New Roman" w:hAnsi="Times New Roman" w:eastAsia="Times New Roman"/>
          <w:sz w:val="26"/>
        </w:rPr>
        <w:t>Giang Lan một mặt không hiểu thấu, các ngươi đi thì đi đi, hảo hảo trào phúng ta làm gì.</w:t>
      </w:r>
    </w:p>
    <w:p>
      <w:pPr>
        <w:spacing w:after="120" w:line="360" w:lineRule="auto"/>
        <w:ind w:firstLine="720"/>
        <w:jc w:val="both"/>
      </w:pPr>
      <w:r>
        <w:rPr>
          <w:rFonts w:ascii="Times New Roman" w:hAnsi="Times New Roman" w:eastAsia="Times New Roman"/>
          <w:sz w:val="26"/>
        </w:rPr>
        <w:t>Các ngươi lần sau linh cảnh, là đều không muốn lăn lộn sao?</w:t>
      </w:r>
    </w:p>
    <w:p>
      <w:pPr>
        <w:spacing w:after="120" w:line="360" w:lineRule="auto"/>
        <w:ind w:firstLine="720"/>
        <w:jc w:val="both"/>
      </w:pPr>
      <w:r>
        <w:rPr>
          <w:rFonts w:ascii="Times New Roman" w:hAnsi="Times New Roman" w:eastAsia="Times New Roman"/>
          <w:sz w:val="26"/>
        </w:rPr>
        <w:t>Ninh Đồng đưa ánh mắt về phía Giang Lan, mang theo hỏi thăm ý tứ.</w:t>
      </w:r>
    </w:p>
    <w:p>
      <w:pPr>
        <w:spacing w:after="120" w:line="360" w:lineRule="auto"/>
        <w:ind w:firstLine="720"/>
        <w:jc w:val="both"/>
      </w:pPr>
      <w:r>
        <w:rPr>
          <w:rFonts w:ascii="Times New Roman" w:hAnsi="Times New Roman" w:eastAsia="Times New Roman"/>
          <w:sz w:val="26"/>
        </w:rPr>
        <w:t>Giang Lan thấp giọng hỏi Ninh Đồng.</w:t>
      </w:r>
    </w:p>
    <w:p>
      <w:pPr>
        <w:spacing w:after="120" w:line="360" w:lineRule="auto"/>
        <w:ind w:firstLine="720"/>
        <w:jc w:val="both"/>
      </w:pPr>
      <w:r>
        <w:rPr>
          <w:rFonts w:ascii="Times New Roman" w:hAnsi="Times New Roman" w:eastAsia="Times New Roman"/>
          <w:sz w:val="26"/>
        </w:rPr>
        <w:t>"Ngươi muốn giữ lại sao?"</w:t>
      </w:r>
    </w:p>
    <w:p>
      <w:pPr>
        <w:spacing w:after="120" w:line="360" w:lineRule="auto"/>
        <w:ind w:firstLine="720"/>
        <w:jc w:val="both"/>
      </w:pPr>
      <w:r>
        <w:rPr>
          <w:rFonts w:ascii="Times New Roman" w:hAnsi="Times New Roman" w:eastAsia="Times New Roman"/>
          <w:sz w:val="26"/>
        </w:rPr>
        <w:t>Ninh Đồng ánh mắt kiên định, không có một chút do dự.</w:t>
      </w:r>
    </w:p>
    <w:p>
      <w:pPr>
        <w:spacing w:after="120" w:line="360" w:lineRule="auto"/>
        <w:ind w:firstLine="720"/>
        <w:jc w:val="both"/>
      </w:pPr>
      <w:r>
        <w:rPr>
          <w:rFonts w:ascii="Times New Roman" w:hAnsi="Times New Roman" w:eastAsia="Times New Roman"/>
          <w:sz w:val="26"/>
        </w:rPr>
        <w:t>"Ngươi lưu lại ta liền lưu lại."</w:t>
      </w:r>
    </w:p>
    <w:p>
      <w:pPr>
        <w:spacing w:after="120" w:line="360" w:lineRule="auto"/>
        <w:ind w:firstLine="720"/>
        <w:jc w:val="both"/>
      </w:pPr>
      <w:r>
        <w:rPr>
          <w:rFonts w:ascii="Times New Roman" w:hAnsi="Times New Roman" w:eastAsia="Times New Roman"/>
          <w:sz w:val="26"/>
        </w:rPr>
        <w:t>Giang Lan nhẹ gật đầu, lấy hắn cùng Ninh Đồng ở giữa, trải qua thời gian dài bồi dưỡng được ăn ý, hai người không cần nói nhiều, chỉ cần một ánh mắt liền có thể lẫn nhau lý giải.</w:t>
      </w:r>
    </w:p>
    <w:p>
      <w:pPr>
        <w:spacing w:after="120" w:line="360" w:lineRule="auto"/>
        <w:ind w:firstLine="720"/>
        <w:jc w:val="both"/>
      </w:pPr>
      <w:r>
        <w:rPr>
          <w:rFonts w:ascii="Times New Roman" w:hAnsi="Times New Roman" w:eastAsia="Times New Roman"/>
          <w:sz w:val="26"/>
        </w:rPr>
        <w:t>Số ba linh cảnh mặc dù nguy cơ trùng trùng, nhưng Giang Lan cũng có lòng tin, mang theo Ninh Đồng đi đến cuối cùng.</w:t>
      </w:r>
    </w:p>
    <w:p>
      <w:pPr>
        <w:spacing w:after="120" w:line="360" w:lineRule="auto"/>
        <w:ind w:firstLine="720"/>
        <w:jc w:val="both"/>
      </w:pPr>
      <w:r>
        <w:rPr>
          <w:rFonts w:ascii="Times New Roman" w:hAnsi="Times New Roman" w:eastAsia="Times New Roman"/>
          <w:sz w:val="26"/>
        </w:rPr>
        <w:t>Nhất là Ninh Đồng tại trời xui đất khiến phía dưới, đã thức tỉnh bí ẩn không gian loại này bảo đảm Mệnh Thần kỹ.</w:t>
      </w:r>
    </w:p>
    <w:p>
      <w:pPr>
        <w:spacing w:after="120" w:line="360" w:lineRule="auto"/>
        <w:ind w:firstLine="720"/>
        <w:jc w:val="both"/>
      </w:pPr>
      <w:r>
        <w:rPr>
          <w:rFonts w:ascii="Times New Roman" w:hAnsi="Times New Roman" w:eastAsia="Times New Roman"/>
          <w:sz w:val="26"/>
        </w:rPr>
        <w:t>Nếu như Ninh Đồng chỉ chế tạo một cái tự mình che giấu tiểu không gian, chí ít có thể kiên trì mười giờ.</w:t>
      </w:r>
    </w:p>
    <w:p>
      <w:pPr>
        <w:spacing w:after="120" w:line="360" w:lineRule="auto"/>
        <w:ind w:firstLine="720"/>
        <w:jc w:val="both"/>
      </w:pPr>
      <w:r>
        <w:rPr>
          <w:rFonts w:ascii="Times New Roman" w:hAnsi="Times New Roman" w:eastAsia="Times New Roman"/>
          <w:sz w:val="26"/>
        </w:rPr>
        <w:t>Không được nữa, hắn còn có thể mang theo Ninh Đồng đi đường.</w:t>
      </w:r>
    </w:p>
    <w:p>
      <w:pPr>
        <w:spacing w:after="120" w:line="360" w:lineRule="auto"/>
        <w:ind w:firstLine="720"/>
        <w:jc w:val="both"/>
      </w:pPr>
      <w:r>
        <w:rPr>
          <w:rFonts w:ascii="Times New Roman" w:hAnsi="Times New Roman" w:eastAsia="Times New Roman"/>
          <w:sz w:val="26"/>
        </w:rPr>
        <w:t>Lấy hắn hơn năm trăm điểm nhanh nhẹn, còn có hơn hai trăm có dư tiềm năng điểm, chạy cũng có thể chạy ch.ết trượt bầu.</w:t>
      </w:r>
    </w:p>
    <w:p>
      <w:pPr>
        <w:spacing w:after="120" w:line="360" w:lineRule="auto"/>
        <w:ind w:firstLine="720"/>
        <w:jc w:val="both"/>
      </w:pPr>
      <w:r>
        <w:rPr>
          <w:rFonts w:ascii="Times New Roman" w:hAnsi="Times New Roman" w:eastAsia="Times New Roman"/>
          <w:sz w:val="26"/>
        </w:rPr>
        <w:t>Mặc dù hắn cùng Ninh Đồng không có nguy hiểm tính mạng, nhưng trong tiểu đội cái khác mấy cái đồng học lưu lại, rất có thể sẽ xuất hiện thương vong.</w:t>
      </w:r>
    </w:p>
    <w:p>
      <w:pPr>
        <w:spacing w:after="120" w:line="360" w:lineRule="auto"/>
        <w:ind w:firstLine="720"/>
        <w:jc w:val="both"/>
      </w:pPr>
      <w:r>
        <w:rPr>
          <w:rFonts w:ascii="Times New Roman" w:hAnsi="Times New Roman" w:eastAsia="Times New Roman"/>
          <w:sz w:val="26"/>
        </w:rPr>
        <w:t>Giang Lan đem tất cả triệu tập lại, thần sắc nghiêm túc.</w:t>
      </w:r>
    </w:p>
    <w:p>
      <w:pPr>
        <w:spacing w:after="120" w:line="360" w:lineRule="auto"/>
        <w:ind w:firstLine="720"/>
        <w:jc w:val="both"/>
      </w:pPr>
      <w:r>
        <w:rPr>
          <w:rFonts w:ascii="Times New Roman" w:hAnsi="Times New Roman" w:eastAsia="Times New Roman"/>
          <w:sz w:val="26"/>
        </w:rPr>
        <w:t>"Ngày mai, ta cùng Ninh Đồng quyết định lại kiên trì một đêm, các ngươi nếu như không muốn chờ đợi, đêm nay liền có thể thoát ly linh cảnh."</w:t>
      </w:r>
    </w:p>
    <w:p>
      <w:pPr>
        <w:spacing w:after="120" w:line="360" w:lineRule="auto"/>
        <w:ind w:firstLine="720"/>
        <w:jc w:val="both"/>
      </w:pPr>
      <w:r>
        <w:rPr>
          <w:rFonts w:ascii="Times New Roman" w:hAnsi="Times New Roman" w:eastAsia="Times New Roman"/>
          <w:sz w:val="26"/>
        </w:rPr>
        <w:t>Số ba linh cảnh cho phép tiểu đội thành viên, đơn độc trở về, không ảnh hưởng cái khác đồng đội tiếp tục chiến đấu.</w:t>
      </w:r>
    </w:p>
    <w:p>
      <w:pPr>
        <w:spacing w:after="120" w:line="360" w:lineRule="auto"/>
        <w:ind w:firstLine="720"/>
        <w:jc w:val="both"/>
      </w:pPr>
      <w:r>
        <w:rPr>
          <w:rFonts w:ascii="Times New Roman" w:hAnsi="Times New Roman" w:eastAsia="Times New Roman"/>
          <w:sz w:val="26"/>
        </w:rPr>
        <w:t>Nhâm Bằng, Trương Tinh Hà bọn hắn xác thực không cần thiết lưu lại, dù sao ngày thứ ba, ngày thứ tư tiềm năng điểm, đánh xong gãy về sau, cũng liền chênh lệch 50 điểm mà thôi, nếu như không thể thông quan, xác thực không cần thiết vì 50 tiềm năng điểm, mạo hiểm lớn như vậy.</w:t>
      </w:r>
    </w:p>
    <w:p>
      <w:pPr>
        <w:spacing w:after="120" w:line="360" w:lineRule="auto"/>
        <w:ind w:firstLine="720"/>
        <w:jc w:val="both"/>
      </w:pPr>
      <w:r>
        <w:rPr>
          <w:rFonts w:ascii="Times New Roman" w:hAnsi="Times New Roman" w:eastAsia="Times New Roman"/>
          <w:sz w:val="26"/>
        </w:rPr>
        <w:t>04060 gian phòng, một mực liên tục bảng điểm số hạng nhất.</w:t>
      </w:r>
    </w:p>
    <w:p>
      <w:pPr>
        <w:spacing w:after="120" w:line="360" w:lineRule="auto"/>
        <w:ind w:firstLine="720"/>
        <w:jc w:val="both"/>
      </w:pPr>
      <w:r>
        <w:rPr>
          <w:rFonts w:ascii="Times New Roman" w:hAnsi="Times New Roman" w:eastAsia="Times New Roman"/>
          <w:sz w:val="26"/>
        </w:rPr>
        <w:t>Nhâm Bằng bọn hắn trở về, chí ít có thể có 1 50 điểm tiềm năng điểm, đã so với bọn hắn hai lần trước linh cảnh cộng lại còn nhiều.</w:t>
      </w:r>
    </w:p>
    <w:p>
      <w:pPr>
        <w:spacing w:after="120" w:line="360" w:lineRule="auto"/>
        <w:ind w:firstLine="720"/>
        <w:jc w:val="both"/>
      </w:pPr>
      <w:r>
        <w:rPr>
          <w:rFonts w:ascii="Times New Roman" w:hAnsi="Times New Roman" w:eastAsia="Times New Roman"/>
          <w:sz w:val="26"/>
        </w:rPr>
        <w:t>Mấy người thương lượng một chút, cuối cùng vẫn ôm xin lỗi nói.</w:t>
      </w:r>
    </w:p>
    <w:p>
      <w:pPr>
        <w:spacing w:after="120" w:line="360" w:lineRule="auto"/>
        <w:ind w:firstLine="720"/>
        <w:jc w:val="both"/>
      </w:pPr>
      <w:r>
        <w:rPr>
          <w:rFonts w:ascii="Times New Roman" w:hAnsi="Times New Roman" w:eastAsia="Times New Roman"/>
          <w:sz w:val="26"/>
        </w:rPr>
        <w:t>"Lan ca, Đồng tỷ, chúng ta đi về trước, thực lực của chúng ta, cuối cùng vẫn là quá mức nhỏ yếu, coi như lưu lại, cũng chỉ sẽ trở thành các ngươi liên lụy."</w:t>
      </w:r>
    </w:p>
    <w:p>
      <w:pPr>
        <w:spacing w:after="120" w:line="360" w:lineRule="auto"/>
        <w:ind w:firstLine="720"/>
        <w:jc w:val="both"/>
      </w:pPr>
      <w:r>
        <w:rPr>
          <w:rFonts w:ascii="Times New Roman" w:hAnsi="Times New Roman" w:eastAsia="Times New Roman"/>
          <w:sz w:val="26"/>
        </w:rPr>
        <w:t>Ninh Đồng an ủi bọn hắn.</w:t>
      </w:r>
    </w:p>
    <w:p>
      <w:pPr>
        <w:spacing w:after="120" w:line="360" w:lineRule="auto"/>
        <w:ind w:firstLine="720"/>
        <w:jc w:val="both"/>
      </w:pPr>
      <w:r>
        <w:rPr>
          <w:rFonts w:ascii="Times New Roman" w:hAnsi="Times New Roman" w:eastAsia="Times New Roman"/>
          <w:sz w:val="26"/>
        </w:rPr>
        <w:t>"Học chung lớp đồng học, không cần khách khí như thế, trở về giúp chúng ta cho hiệu trưởng báo cái bình an, các ngươi mau chóng trưởng thành, tương lai còn có càng nhiều linh cảnh , chờ lấy chúng ta cùng một chỗ công lược."</w:t>
      </w:r>
    </w:p>
    <w:p>
      <w:pPr>
        <w:spacing w:after="120" w:line="360" w:lineRule="auto"/>
        <w:ind w:firstLine="720"/>
        <w:jc w:val="both"/>
      </w:pPr>
      <w:r>
        <w:rPr>
          <w:rFonts w:ascii="Times New Roman" w:hAnsi="Times New Roman" w:eastAsia="Times New Roman"/>
          <w:sz w:val="26"/>
        </w:rPr>
        <w:t>Bốn người nhẹ gật đầu, khoát tay, cùng Giang Lan Ninh Đồng tạm biệt.</w:t>
      </w:r>
    </w:p>
    <w:p>
      <w:pPr>
        <w:spacing w:after="120" w:line="360" w:lineRule="auto"/>
        <w:ind w:firstLine="720"/>
        <w:jc w:val="both"/>
      </w:pPr>
      <w:r>
        <w:rPr>
          <w:rFonts w:ascii="Times New Roman" w:hAnsi="Times New Roman" w:eastAsia="Times New Roman"/>
          <w:sz w:val="26"/>
        </w:rPr>
        <w:t>Bọn hắn ở trong lòng mặc niệm trở về, thân ảnh chậm rãi biến mất trong phòng, một lát sau gian phòng bên trong, chỉ còn lại Giang Lan cùng Ninh Đồng hai người.</w:t>
      </w:r>
    </w:p>
    <w:p>
      <w:pPr>
        <w:spacing w:after="120" w:line="360" w:lineRule="auto"/>
        <w:ind w:firstLine="720"/>
        <w:jc w:val="both"/>
      </w:pPr>
      <w:r>
        <w:rPr>
          <w:rFonts w:ascii="Times New Roman" w:hAnsi="Times New Roman" w:eastAsia="Times New Roman"/>
          <w:sz w:val="26"/>
        </w:rPr>
        <w:t>Giang Lan lập tức hưng phấn lên, tư nhân gian phòng, ta cùng Ninh Đồng đơn độc cùng một chỗ, cái kia không thì tương đương với mang theo Ninh Đồng mướn phòng rồi?</w:t>
      </w:r>
    </w:p>
    <w:p>
      <w:pPr>
        <w:spacing w:after="120" w:line="360" w:lineRule="auto"/>
        <w:ind w:firstLine="720"/>
        <w:jc w:val="both"/>
      </w:pPr>
      <w:r>
        <w:rPr>
          <w:rFonts w:ascii="Times New Roman" w:hAnsi="Times New Roman" w:eastAsia="Times New Roman"/>
          <w:sz w:val="26"/>
        </w:rPr>
        <w:t>Cơ hội tốt như vậy, có thể nào bỏ lỡ?</w:t>
      </w:r>
    </w:p>
    <w:p>
      <w:pPr>
        <w:spacing w:after="120" w:line="360" w:lineRule="auto"/>
        <w:ind w:firstLine="720"/>
        <w:jc w:val="both"/>
      </w:pPr>
      <w:r>
        <w:rPr>
          <w:rFonts w:ascii="Times New Roman" w:hAnsi="Times New Roman" w:eastAsia="Times New Roman"/>
          <w:sz w:val="26"/>
        </w:rPr>
        <w:t>Giang Lan lập tức lộ ra xán lạn tiếu dung, hỏi Ninh Đồng.</w:t>
      </w:r>
    </w:p>
    <w:p>
      <w:pPr>
        <w:spacing w:after="120" w:line="360" w:lineRule="auto"/>
        <w:ind w:firstLine="720"/>
        <w:jc w:val="both"/>
      </w:pPr>
      <w:r>
        <w:rPr>
          <w:rFonts w:ascii="Times New Roman" w:hAnsi="Times New Roman" w:eastAsia="Times New Roman"/>
          <w:sz w:val="26"/>
        </w:rPr>
        <w:t>"Chúng ta nếu không làm chút gì a?"</w:t>
      </w:r>
    </w:p>
    <w:p>
      <w:pPr>
        <w:spacing w:after="120" w:line="360" w:lineRule="auto"/>
        <w:ind w:firstLine="720"/>
        <w:jc w:val="both"/>
      </w:pPr>
      <w:r>
        <w:rPr>
          <w:rFonts w:ascii="Times New Roman" w:hAnsi="Times New Roman" w:eastAsia="Times New Roman"/>
          <w:sz w:val="26"/>
        </w:rPr>
        <w:t>Ninh Đồng mở to hai mắt nhìn, nhìn Giang Lan một nhãn, lại cúi đầu xuống, phát ra con muỗi hừ đồng dạng thanh âm.</w:t>
      </w:r>
    </w:p>
    <w:p>
      <w:pPr>
        <w:spacing w:after="120" w:line="360" w:lineRule="auto"/>
        <w:ind w:firstLine="720"/>
        <w:jc w:val="both"/>
      </w:pPr>
      <w:r>
        <w:rPr>
          <w:rFonts w:ascii="Times New Roman" w:hAnsi="Times New Roman" w:eastAsia="Times New Roman"/>
          <w:sz w:val="26"/>
        </w:rPr>
        <w:t>"Ừm!"</w:t>
      </w:r>
    </w:p>
    <w:p>
      <w:pPr>
        <w:spacing w:after="120" w:line="360" w:lineRule="auto"/>
        <w:ind w:firstLine="720"/>
        <w:jc w:val="both"/>
      </w:pPr>
      <w:r>
        <w:rPr>
          <w:rFonts w:ascii="Times New Roman" w:hAnsi="Times New Roman" w:eastAsia="Times New Roman"/>
          <w:sz w:val="26"/>
        </w:rPr>
        <w:t>Giang Lan không biết từ nơi nào lấy ra một chồng bài poker, cười xấu xa.</w:t>
      </w:r>
    </w:p>
    <w:p>
      <w:pPr>
        <w:spacing w:after="120" w:line="360" w:lineRule="auto"/>
        <w:ind w:firstLine="720"/>
        <w:jc w:val="both"/>
      </w:pPr>
      <w:r>
        <w:rPr>
          <w:rFonts w:ascii="Times New Roman" w:hAnsi="Times New Roman" w:eastAsia="Times New Roman"/>
          <w:sz w:val="26"/>
        </w:rPr>
        <w:t>"Chúng ta đến chơi bài đi, người thua phải tiếp nhận người thắng trừng phạt nha!"</w:t>
      </w:r>
    </w:p>
    <w:p>
      <w:pPr>
        <w:spacing w:after="120" w:line="360" w:lineRule="auto"/>
        <w:ind w:firstLine="720"/>
        <w:jc w:val="both"/>
      </w:pPr>
      <w:r>
        <w:rPr>
          <w:rFonts w:ascii="Times New Roman" w:hAnsi="Times New Roman" w:eastAsia="Times New Roman"/>
          <w:sz w:val="26"/>
        </w:rPr>
        <w:t>Ninh Đồng càng thêm giật mình, trừng lớn đẹp mắt con mắt, trong lòng suy nghĩ.</w:t>
      </w:r>
    </w:p>
    <w:p>
      <w:pPr>
        <w:spacing w:after="120" w:line="360" w:lineRule="auto"/>
        <w:ind w:firstLine="720"/>
        <w:jc w:val="both"/>
      </w:pPr>
      <w:r>
        <w:rPr>
          <w:rFonts w:ascii="Times New Roman" w:hAnsi="Times New Roman" w:eastAsia="Times New Roman"/>
          <w:sz w:val="26"/>
        </w:rPr>
        <w:t>"Cái, cái gì, đi lên liền chơi như thế hoa sao? Để cho ta một cái đại cô nương gia nhà sao có thể tiếp nhận!"</w:t>
      </w:r>
    </w:p>
    <w:p>
      <w:pPr>
        <w:spacing w:after="120" w:line="360" w:lineRule="auto"/>
        <w:ind w:firstLine="720"/>
        <w:jc w:val="both"/>
      </w:pPr>
      <w:r>
        <w:rPr>
          <w:rFonts w:ascii="Times New Roman" w:hAnsi="Times New Roman" w:eastAsia="Times New Roman"/>
          <w:sz w:val="26"/>
        </w:rPr>
        <w:t>Nàng nghĩ đến ngày mai sẽ là quyết chiến Đại Thiên Cẩu, có lẽ hai người liền sẽ sinh tử hai cách, rốt cục vẫn là cắn môi, nhẹ gật đầu.</w:t>
      </w:r>
    </w:p>
    <w:p>
      <w:pPr>
        <w:spacing w:after="120" w:line="360" w:lineRule="auto"/>
        <w:ind w:firstLine="720"/>
        <w:jc w:val="both"/>
      </w:pPr>
      <w:r>
        <w:rPr>
          <w:rFonts w:ascii="Times New Roman" w:hAnsi="Times New Roman" w:eastAsia="Times New Roman"/>
          <w:sz w:val="26"/>
        </w:rPr>
        <w:t>Được rồi, liền theo tâm hắn nguyện đi.</w:t>
      </w:r>
    </w:p>
    <w:p>
      <w:pPr>
        <w:spacing w:after="120" w:line="360" w:lineRule="auto"/>
        <w:ind w:firstLine="720"/>
        <w:jc w:val="both"/>
      </w:pPr>
      <w:r>
        <w:rPr>
          <w:rFonts w:ascii="Times New Roman" w:hAnsi="Times New Roman" w:eastAsia="Times New Roman"/>
          <w:sz w:val="26"/>
        </w:rPr>
        <w:t>Nửa giờ về sau, Ninh Đồng trên mặt dán đầy giấy trắng đầu, trên tờ giấy còn vẽ lấy từng cái tiểu vương bát.</w:t>
      </w:r>
    </w:p>
    <w:p>
      <w:pPr>
        <w:spacing w:after="120" w:line="360" w:lineRule="auto"/>
        <w:ind w:firstLine="720"/>
        <w:jc w:val="both"/>
      </w:pPr>
      <w:r>
        <w:rPr>
          <w:rFonts w:ascii="Times New Roman" w:hAnsi="Times New Roman" w:eastAsia="Times New Roman"/>
          <w:sz w:val="26"/>
        </w:rPr>
        <w:t>Giang Lan chỉ tiếc rèn sắt không thành thép nói.</w:t>
      </w:r>
    </w:p>
    <w:p>
      <w:pPr>
        <w:spacing w:after="120" w:line="360" w:lineRule="auto"/>
        <w:ind w:firstLine="720"/>
        <w:jc w:val="both"/>
      </w:pPr>
      <w:r>
        <w:rPr>
          <w:rFonts w:ascii="Times New Roman" w:hAnsi="Times New Roman" w:eastAsia="Times New Roman"/>
          <w:sz w:val="26"/>
        </w:rPr>
        <w:t>"Ai, ngươi trình độ chơi bài quá kém, không có ý nghĩa, không chơi."</w:t>
      </w:r>
    </w:p>
    <w:p>
      <w:pPr>
        <w:spacing w:after="120" w:line="360" w:lineRule="auto"/>
        <w:ind w:firstLine="720"/>
        <w:jc w:val="both"/>
      </w:pPr>
      <w:r>
        <w:rPr>
          <w:rFonts w:ascii="Times New Roman" w:hAnsi="Times New Roman" w:eastAsia="Times New Roman"/>
          <w:sz w:val="26"/>
        </w:rPr>
        <w:t>Ninh Đồng trên thân dâng lên hàn ý lạnh lẽo.</w:t>
      </w:r>
    </w:p>
    <w:p>
      <w:pPr>
        <w:spacing w:after="120" w:line="360" w:lineRule="auto"/>
        <w:ind w:firstLine="720"/>
        <w:jc w:val="both"/>
      </w:pPr>
      <w:r>
        <w:rPr>
          <w:rFonts w:ascii="Times New Roman" w:hAnsi="Times New Roman" w:eastAsia="Times New Roman"/>
          <w:sz w:val="26"/>
        </w:rPr>
        <w:t>"Giang Lan, đây là như lời ngươi nói trừng phạt sao?"</w:t>
      </w:r>
    </w:p>
    <w:p>
      <w:pPr>
        <w:spacing w:after="120" w:line="360" w:lineRule="auto"/>
        <w:ind w:firstLine="720"/>
        <w:jc w:val="both"/>
      </w:pPr>
      <w:r>
        <w:rPr>
          <w:rFonts w:ascii="Times New Roman" w:hAnsi="Times New Roman" w:eastAsia="Times New Roman"/>
          <w:sz w:val="26"/>
        </w:rPr>
        <w:t>Giang Lan một mặt buồn bực.</w:t>
      </w:r>
    </w:p>
    <w:p>
      <w:pPr>
        <w:spacing w:after="120" w:line="360" w:lineRule="auto"/>
        <w:ind w:firstLine="720"/>
        <w:jc w:val="both"/>
      </w:pPr>
      <w:r>
        <w:rPr>
          <w:rFonts w:ascii="Times New Roman" w:hAnsi="Times New Roman" w:eastAsia="Times New Roman"/>
          <w:sz w:val="26"/>
        </w:rPr>
        <w:t>"A, bằng không đâu!"</w:t>
      </w:r>
    </w:p>
    <w:p>
      <w:pPr>
        <w:spacing w:after="120" w:line="360" w:lineRule="auto"/>
        <w:ind w:firstLine="720"/>
        <w:jc w:val="both"/>
      </w:pPr>
      <w:r>
        <w:rPr>
          <w:rFonts w:ascii="Times New Roman" w:hAnsi="Times New Roman" w:eastAsia="Times New Roman"/>
          <w:sz w:val="26"/>
        </w:rPr>
        <w:t>Ninh Đồng cúi đầu liền hướng gian phòng của mình đi vào trong.</w:t>
      </w:r>
    </w:p>
    <w:p>
      <w:pPr>
        <w:spacing w:after="120" w:line="360" w:lineRule="auto"/>
        <w:ind w:firstLine="720"/>
        <w:jc w:val="both"/>
      </w:pPr>
      <w:r>
        <w:rPr>
          <w:rFonts w:ascii="Times New Roman" w:hAnsi="Times New Roman" w:eastAsia="Times New Roman"/>
          <w:sz w:val="26"/>
        </w:rPr>
        <w:t>Giang Lan tại sau lưng gọi lại nàng, ôn nhu nói.</w:t>
      </w:r>
    </w:p>
    <w:p>
      <w:pPr>
        <w:spacing w:after="120" w:line="360" w:lineRule="auto"/>
        <w:ind w:firstLine="720"/>
        <w:jc w:val="both"/>
      </w:pPr>
      <w:r>
        <w:rPr>
          <w:rFonts w:ascii="Times New Roman" w:hAnsi="Times New Roman" w:eastAsia="Times New Roman"/>
          <w:sz w:val="26"/>
        </w:rPr>
        <w:t>"Ninh Đồng, cho tới nay có ngươi bồi tiếp ta, thật rất cảm tạ có ngươi ở bên cạnh ta, tương lai để chúng ta cùng một chỗ leo lên đỉnh phong!"</w:t>
      </w:r>
    </w:p>
    <w:p>
      <w:pPr>
        <w:spacing w:after="120" w:line="360" w:lineRule="auto"/>
        <w:ind w:firstLine="720"/>
        <w:jc w:val="both"/>
      </w:pPr>
      <w:r>
        <w:rPr>
          <w:rFonts w:ascii="Times New Roman" w:hAnsi="Times New Roman" w:eastAsia="Times New Roman"/>
          <w:sz w:val="26"/>
        </w:rPr>
        <w:t>Ninh Đồng đưa lưng về phía hắn, nhẹ gật đầu, đi trở về trong phòng mình, một trương gương mặt xinh đẹp đỏ giống mùa thu quả táo chín.</w:t>
      </w:r>
    </w:p>
    <w:p>
      <w:pPr>
        <w:spacing w:after="120" w:line="360" w:lineRule="auto"/>
        <w:ind w:firstLine="720"/>
        <w:jc w:val="both"/>
      </w:pPr>
      <w:r>
        <w:rPr>
          <w:rFonts w:ascii="Times New Roman" w:hAnsi="Times New Roman" w:eastAsia="Times New Roman"/>
          <w:sz w:val="26"/>
        </w:rPr>
        <w:t>Nàng dựa vào ở trên tường, đẹp mắt gương mặt xinh đẹp bên trên khóe miệng chau lên, nhẹ nhàng nói.</w:t>
      </w:r>
    </w:p>
    <w:p>
      <w:pPr>
        <w:spacing w:after="120" w:line="360" w:lineRule="auto"/>
        <w:ind w:firstLine="720"/>
        <w:jc w:val="both"/>
      </w:pPr>
      <w:r>
        <w:rPr>
          <w:rFonts w:ascii="Times New Roman" w:hAnsi="Times New Roman" w:eastAsia="Times New Roman"/>
          <w:sz w:val="26"/>
        </w:rPr>
        <w:t>"Giang Lan, cũng tạ ơn có ngươi một mực bồi tiếp ta!"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Ngày thứ tư, màn đêm buông xuống, theo đếm ngược kết thúc, còn lại mấy trăm tiểu đội, đi vào trên quảng trường.</w:t>
      </w:r>
    </w:p>
    <w:p>
      <w:pPr>
        <w:spacing w:after="120" w:line="360" w:lineRule="auto"/>
        <w:ind w:firstLine="720"/>
        <w:jc w:val="both"/>
      </w:pPr>
      <w:r>
        <w:rPr>
          <w:rFonts w:ascii="Times New Roman" w:hAnsi="Times New Roman" w:eastAsia="Times New Roman"/>
          <w:sz w:val="26"/>
        </w:rPr>
        <w:t>Dám lưu đến Tứ phiên chiến đội ngũ, đều là từ cấp S cấp A giác tỉnh giả tạo thành.</w:t>
      </w:r>
    </w:p>
    <w:p>
      <w:pPr>
        <w:spacing w:after="120" w:line="360" w:lineRule="auto"/>
        <w:ind w:firstLine="720"/>
        <w:jc w:val="both"/>
      </w:pPr>
      <w:r>
        <w:rPr>
          <w:rFonts w:ascii="Times New Roman" w:hAnsi="Times New Roman" w:eastAsia="Times New Roman"/>
          <w:sz w:val="26"/>
        </w:rPr>
        <w:t>Lịch sử cũng đã chứng minh, nếu như tại số ba linh cảnh, không có dũng khí đối mặt Tứ phiên chiến, cái kia tương lai thành tựu cũng sẽ dừng bước tại đây.</w:t>
      </w:r>
    </w:p>
    <w:p>
      <w:pPr>
        <w:spacing w:after="120" w:line="360" w:lineRule="auto"/>
        <w:ind w:firstLine="720"/>
        <w:jc w:val="both"/>
      </w:pPr>
      <w:r>
        <w:rPr>
          <w:rFonts w:ascii="Times New Roman" w:hAnsi="Times New Roman" w:eastAsia="Times New Roman"/>
          <w:sz w:val="26"/>
        </w:rPr>
        <w:t>Chưa từng có ngoại lệ!</w:t>
      </w:r>
    </w:p>
    <w:p>
      <w:pPr>
        <w:spacing w:after="120" w:line="360" w:lineRule="auto"/>
        <w:ind w:firstLine="720"/>
        <w:jc w:val="both"/>
      </w:pPr>
      <w:r>
        <w:rPr>
          <w:rFonts w:ascii="Times New Roman" w:hAnsi="Times New Roman" w:eastAsia="Times New Roman"/>
          <w:sz w:val="26"/>
        </w:rPr>
        <w:t>Cho nên số ba linh cảnh Tứ phiên chiến, lại có một cái khác tên, cường giả chi chứng!</w:t>
      </w:r>
    </w:p>
    <w:p>
      <w:pPr>
        <w:spacing w:after="120" w:line="360" w:lineRule="auto"/>
        <w:ind w:firstLine="720"/>
        <w:jc w:val="both"/>
      </w:pPr>
      <w:r>
        <w:rPr>
          <w:rFonts w:ascii="Times New Roman" w:hAnsi="Times New Roman" w:eastAsia="Times New Roman"/>
          <w:sz w:val="26"/>
        </w:rPr>
        <w:t>Thông qua Tứ phiên chiến đồng học, sau khi tốt nghiệp đều sẽ bị các tổ chức lớn phong thưởng.</w:t>
      </w:r>
    </w:p>
    <w:p>
      <w:pPr>
        <w:spacing w:after="120" w:line="360" w:lineRule="auto"/>
        <w:ind w:firstLine="720"/>
        <w:jc w:val="both"/>
      </w:pPr>
      <w:r>
        <w:rPr>
          <w:rFonts w:ascii="Times New Roman" w:hAnsi="Times New Roman" w:eastAsia="Times New Roman"/>
          <w:sz w:val="26"/>
        </w:rPr>
        <w:t>Cho nên cứ việc phong hiểm khá lớn, vẫn là có thật nhiều đội ngũ lựa chọn lưu lại, đây cũng là thông hướng người mạnh nhất nhất định phải bước qua cánh cửa.</w:t>
      </w:r>
    </w:p>
    <w:p>
      <w:pPr>
        <w:spacing w:after="120" w:line="360" w:lineRule="auto"/>
        <w:ind w:firstLine="720"/>
        <w:jc w:val="both"/>
      </w:pPr>
      <w:r>
        <w:rPr>
          <w:rFonts w:ascii="Times New Roman" w:hAnsi="Times New Roman" w:eastAsia="Times New Roman"/>
          <w:sz w:val="26"/>
        </w:rPr>
        <w:t>Giang Lan ánh mắt quét qua, phát hiện Nhan Thiến cũng tại, hắn không xem thêm, liền dời đi ánh mắt.</w:t>
      </w:r>
    </w:p>
    <w:p>
      <w:pPr>
        <w:spacing w:after="120" w:line="360" w:lineRule="auto"/>
        <w:ind w:firstLine="720"/>
        <w:jc w:val="both"/>
      </w:pPr>
      <w:r>
        <w:rPr>
          <w:rFonts w:ascii="Times New Roman" w:hAnsi="Times New Roman" w:eastAsia="Times New Roman"/>
          <w:sz w:val="26"/>
        </w:rPr>
        <w:t>Nhan Thiến lại ánh mắt chớp động, bên trong nhiều hơn một loại, không nói rõ được cũng không tả rõ được ý vị.</w:t>
      </w:r>
    </w:p>
    <w:p>
      <w:pPr>
        <w:spacing w:after="120" w:line="360" w:lineRule="auto"/>
        <w:ind w:firstLine="720"/>
        <w:jc w:val="both"/>
      </w:pPr>
      <w:r>
        <w:rPr>
          <w:rFonts w:ascii="Times New Roman" w:hAnsi="Times New Roman" w:eastAsia="Times New Roman"/>
          <w:sz w:val="26"/>
        </w:rPr>
        <w:t>Năm đó tốt nghiệp trung học lúc, Giang Lan rèn luyện xong, quần áo hoàn toàn bị mồ hôi thấm ướt, nằm dưới đất bộ dáng chật vật, nàng còn ký ức vẫn còn mới mẻ.</w:t>
      </w:r>
    </w:p>
    <w:p>
      <w:pPr>
        <w:spacing w:after="120" w:line="360" w:lineRule="auto"/>
        <w:ind w:firstLine="720"/>
        <w:jc w:val="both"/>
      </w:pPr>
      <w:r>
        <w:rPr>
          <w:rFonts w:ascii="Times New Roman" w:hAnsi="Times New Roman" w:eastAsia="Times New Roman"/>
          <w:sz w:val="26"/>
        </w:rPr>
        <w:t>Mà bây giờ Giang Lan đã triệt để biến thành một cái đầu trọc, người mặc chiến y màu vàng, trải qua gian khổ rèn luyện, dáng người càng là tốt đến bạo tạc.</w:t>
      </w:r>
    </w:p>
    <w:p>
      <w:pPr>
        <w:spacing w:after="120" w:line="360" w:lineRule="auto"/>
        <w:ind w:firstLine="720"/>
        <w:jc w:val="both"/>
      </w:pPr>
      <w:r>
        <w:rPr>
          <w:rFonts w:ascii="Times New Roman" w:hAnsi="Times New Roman" w:eastAsia="Times New Roman"/>
          <w:sz w:val="26"/>
        </w:rPr>
        <w:t>Đêm nay hắn cùng hắn bạn gái, danh xưng nữ thần Ninh Đồng, hai người trang phục tươi sáng, một người thân mặc hoàng y, một người thân mặc bạch y, còn như thần tiên quyến lữ.</w:t>
      </w:r>
    </w:p>
    <w:p>
      <w:pPr>
        <w:spacing w:after="120" w:line="360" w:lineRule="auto"/>
        <w:ind w:firstLine="720"/>
        <w:jc w:val="both"/>
      </w:pPr>
      <w:r>
        <w:rPr>
          <w:rFonts w:ascii="Times New Roman" w:hAnsi="Times New Roman" w:eastAsia="Times New Roman"/>
          <w:sz w:val="26"/>
        </w:rPr>
        <w:t>Chỉ bằng hai người liền dám đối mặt trăm vạn quỷ quái.</w:t>
      </w:r>
    </w:p>
    <w:p>
      <w:pPr>
        <w:spacing w:after="120" w:line="360" w:lineRule="auto"/>
        <w:ind w:firstLine="720"/>
        <w:jc w:val="both"/>
      </w:pPr>
      <w:r>
        <w:rPr>
          <w:rFonts w:ascii="Times New Roman" w:hAnsi="Times New Roman" w:eastAsia="Times New Roman"/>
          <w:sz w:val="26"/>
        </w:rPr>
        <w:t>Cái kia ngày xưa bị nàng từ bỏ nam nhân, vậy mà một bước một cái dấu chân, đạt tới loại trình độ này sao?</w:t>
      </w:r>
    </w:p>
    <w:p>
      <w:pPr>
        <w:spacing w:after="120" w:line="360" w:lineRule="auto"/>
        <w:ind w:firstLine="720"/>
        <w:jc w:val="both"/>
      </w:pPr>
      <w:r>
        <w:rPr>
          <w:rFonts w:ascii="Times New Roman" w:hAnsi="Times New Roman" w:eastAsia="Times New Roman"/>
          <w:sz w:val="26"/>
        </w:rPr>
        <w:t>Mặc dù bên ngoài đều truyền ngôn, Giang Lan là dựa vào Ninh Đồng năng lực thiên phú tăng phúc, mới có thể có được hiện tại chiến lực.</w:t>
      </w:r>
    </w:p>
    <w:p>
      <w:pPr>
        <w:spacing w:after="120" w:line="360" w:lineRule="auto"/>
        <w:ind w:firstLine="720"/>
        <w:jc w:val="both"/>
      </w:pPr>
      <w:r>
        <w:rPr>
          <w:rFonts w:ascii="Times New Roman" w:hAnsi="Times New Roman" w:eastAsia="Times New Roman"/>
          <w:sz w:val="26"/>
        </w:rPr>
        <w:t>Nhưng làm ba năm cao trung đồng học, Nhan Thiến rất rõ ràng, Giang Lan, hắn tuyệt đối không phải bên ngoài nhân khẩu bên trong tiểu bạch kiểm, cơm chùa nam.</w:t>
      </w:r>
    </w:p>
    <w:p>
      <w:pPr>
        <w:spacing w:after="120" w:line="360" w:lineRule="auto"/>
        <w:ind w:firstLine="720"/>
        <w:jc w:val="both"/>
      </w:pPr>
      <w:r>
        <w:rPr>
          <w:rFonts w:ascii="Times New Roman" w:hAnsi="Times New Roman" w:eastAsia="Times New Roman"/>
          <w:sz w:val="26"/>
        </w:rPr>
        <w:t>Chuyện này tất có ẩn tình.</w:t>
      </w:r>
    </w:p>
    <w:p>
      <w:pPr>
        <w:spacing w:after="120" w:line="360" w:lineRule="auto"/>
        <w:ind w:firstLine="720"/>
        <w:jc w:val="both"/>
      </w:pPr>
      <w:r>
        <w:rPr>
          <w:rFonts w:ascii="Times New Roman" w:hAnsi="Times New Roman" w:eastAsia="Times New Roman"/>
          <w:sz w:val="26"/>
        </w:rPr>
        <w:t>Nàng không có thời gian suy nghĩ nhiều, theo không trung vòng xoáy xuất hiện, bọn quỷ quái từ đó chen chúc mà ra.</w:t>
      </w:r>
    </w:p>
    <w:p>
      <w:pPr>
        <w:spacing w:after="120" w:line="360" w:lineRule="auto"/>
        <w:ind w:firstLine="720"/>
        <w:jc w:val="both"/>
      </w:pPr>
      <w:r>
        <w:rPr>
          <w:rFonts w:ascii="Times New Roman" w:hAnsi="Times New Roman" w:eastAsia="Times New Roman"/>
          <w:sz w:val="26"/>
        </w:rPr>
        <w:t>Giết chóc đô thị, thứ tư phiên chiến, mở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