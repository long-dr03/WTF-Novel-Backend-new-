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157: Superman thiên phú tiềm lực đào móc, trên đời chấn kinh!</w:t>
      </w:r>
    </w:p>
    <w:p>
      <w:pPr>
        <w:spacing w:after="120" w:line="360" w:lineRule="auto"/>
        <w:ind w:firstLine="720"/>
        <w:jc w:val="both"/>
      </w:pPr>
      <w:r>
        <w:rPr>
          <w:rFonts w:ascii="Times New Roman" w:hAnsi="Times New Roman" w:eastAsia="Times New Roman"/>
          <w:sz w:val="26"/>
        </w:rPr>
        <w:t>Vừa rạng sáng ngày thứ hai, toàn thế giới chủ yếu tin tức truyền thông, trang đầu đầu đề, đều bị Tam Giang thành phố xuất hiện thần bí long cấp hung thú sở chiếm cứ.</w:t>
      </w:r>
    </w:p>
    <w:p>
      <w:pPr>
        <w:spacing w:after="120" w:line="360" w:lineRule="auto"/>
        <w:ind w:firstLine="720"/>
        <w:jc w:val="both"/>
      </w:pPr>
      <w:r>
        <w:rPr>
          <w:rFonts w:ascii="Times New Roman" w:hAnsi="Times New Roman" w:eastAsia="Times New Roman"/>
          <w:sz w:val="26"/>
        </w:rPr>
        <w:t>[ nhân loại hảo bằng hữu, long cấp hung thú Kim Cương! ]</w:t>
      </w:r>
    </w:p>
    <w:p>
      <w:pPr>
        <w:spacing w:after="120" w:line="360" w:lineRule="auto"/>
        <w:ind w:firstLine="720"/>
        <w:jc w:val="both"/>
      </w:pPr>
      <w:r>
        <w:rPr>
          <w:rFonts w:ascii="Times New Roman" w:hAnsi="Times New Roman" w:eastAsia="Times New Roman"/>
          <w:sz w:val="26"/>
        </w:rPr>
        <w:t>[ Giang Lan khai sáng thuần phục hung thú tiền lệ, ở đây chúng ta hô hào Giang Lan chia sẻ thuần thú tâm đến! ]</w:t>
      </w:r>
    </w:p>
    <w:p>
      <w:pPr>
        <w:spacing w:after="120" w:line="360" w:lineRule="auto"/>
        <w:ind w:firstLine="720"/>
        <w:jc w:val="both"/>
      </w:pPr>
      <w:r>
        <w:rPr>
          <w:rFonts w:ascii="Times New Roman" w:hAnsi="Times New Roman" w:eastAsia="Times New Roman"/>
          <w:sz w:val="26"/>
        </w:rPr>
        <w:t>Mặc dù Giang Lan liên tục cường điệu, thu phục Kim Cương cùng dung mạo của hắn vận khí không có bất cứ quan hệ nào, càng là khuyên bảo mọi người, đừng đi tiếp xúc Kim Cương.</w:t>
      </w:r>
    </w:p>
    <w:p>
      <w:pPr>
        <w:spacing w:after="120" w:line="360" w:lineRule="auto"/>
        <w:ind w:firstLine="720"/>
        <w:jc w:val="both"/>
      </w:pPr>
      <w:r>
        <w:rPr>
          <w:rFonts w:ascii="Times New Roman" w:hAnsi="Times New Roman" w:eastAsia="Times New Roman"/>
          <w:sz w:val="26"/>
        </w:rPr>
        <w:t>Nhân loại yếu ớt nhục thể, tại Kim Cương dưới chân, không thể so với giẫm ch.ết một con kiến khó khăn bao nhiêu.</w:t>
      </w:r>
    </w:p>
    <w:p>
      <w:pPr>
        <w:spacing w:after="120" w:line="360" w:lineRule="auto"/>
        <w:ind w:firstLine="720"/>
        <w:jc w:val="both"/>
      </w:pPr>
      <w:r>
        <w:rPr>
          <w:rFonts w:ascii="Times New Roman" w:hAnsi="Times New Roman" w:eastAsia="Times New Roman"/>
          <w:sz w:val="26"/>
        </w:rPr>
        <w:t>Nhưng, hắn còn đánh giá thấp nhân loại lòng hiếu kỳ cùng hiếu kỳ muốn.</w:t>
      </w:r>
    </w:p>
    <w:p>
      <w:pPr>
        <w:spacing w:after="120" w:line="360" w:lineRule="auto"/>
        <w:ind w:firstLine="720"/>
        <w:jc w:val="both"/>
      </w:pPr>
      <w:r>
        <w:rPr>
          <w:rFonts w:ascii="Times New Roman" w:hAnsi="Times New Roman" w:eastAsia="Times New Roman"/>
          <w:sz w:val="26"/>
        </w:rPr>
        <w:t>Không ít tin tức truyền thông vì hấp dẫn lưu lượng, đưa tin không có chút nào hạn cuối.</w:t>
      </w:r>
    </w:p>
    <w:p>
      <w:pPr>
        <w:spacing w:after="120" w:line="360" w:lineRule="auto"/>
        <w:ind w:firstLine="720"/>
        <w:jc w:val="both"/>
      </w:pPr>
      <w:r>
        <w:rPr>
          <w:rFonts w:ascii="Times New Roman" w:hAnsi="Times New Roman" w:eastAsia="Times New Roman"/>
          <w:sz w:val="26"/>
        </w:rPr>
        <w:t>[ Giang Lan, mị lực của hắn đã siêu việt chủng tộc, nhân thú ăn sạch! ]</w:t>
      </w:r>
    </w:p>
    <w:p>
      <w:pPr>
        <w:spacing w:after="120" w:line="360" w:lineRule="auto"/>
        <w:ind w:firstLine="720"/>
        <w:jc w:val="both"/>
      </w:pPr>
      <w:r>
        <w:rPr>
          <w:rFonts w:ascii="Times New Roman" w:hAnsi="Times New Roman" w:eastAsia="Times New Roman"/>
          <w:sz w:val="26"/>
        </w:rPr>
        <w:t>[ Giang Lan hắn chính là trong truyền thuyết khí vận chi tử! ]</w:t>
      </w:r>
    </w:p>
    <w:p>
      <w:pPr>
        <w:spacing w:after="120" w:line="360" w:lineRule="auto"/>
        <w:ind w:firstLine="720"/>
        <w:jc w:val="both"/>
      </w:pPr>
      <w:r>
        <w:rPr>
          <w:rFonts w:ascii="Times New Roman" w:hAnsi="Times New Roman" w:eastAsia="Times New Roman"/>
          <w:sz w:val="26"/>
        </w:rPr>
        <w:t>Cũng có thương gia nhìn trúng Kim Cương mang tới to lớn lưu lượng, thừa cơ đẩy ra xung quanh sản phẩm.</w:t>
      </w:r>
    </w:p>
    <w:p>
      <w:pPr>
        <w:spacing w:after="120" w:line="360" w:lineRule="auto"/>
        <w:ind w:firstLine="720"/>
        <w:jc w:val="both"/>
      </w:pPr>
      <w:r>
        <w:rPr>
          <w:rFonts w:ascii="Times New Roman" w:hAnsi="Times New Roman" w:eastAsia="Times New Roman"/>
          <w:sz w:val="26"/>
        </w:rPr>
        <w:t>[ Kim Cương lông xù, nhìn qua phi thường xuẩn manh đáng yêu, tổng công ty khẩn cấp làm ra bản số lượng có hạn Kim Cương figure, hoan nghênh mọi người tranh mua! ]</w:t>
      </w:r>
    </w:p>
    <w:p>
      <w:pPr>
        <w:spacing w:after="120" w:line="360" w:lineRule="auto"/>
        <w:ind w:firstLine="720"/>
        <w:jc w:val="both"/>
      </w:pPr>
      <w:r>
        <w:rPr>
          <w:rFonts w:ascii="Times New Roman" w:hAnsi="Times New Roman" w:eastAsia="Times New Roman"/>
          <w:sz w:val="26"/>
        </w:rPr>
        <w:t>[ Kim Cương bài an ủi bổng, giống như Kim Cương, lại thô lại lớn lại hung mãnh, để ngươi tại đêm khuya, cảm thấy phát ra từ nội tâm kính sợ! ]</w:t>
      </w:r>
    </w:p>
    <w:p>
      <w:pPr>
        <w:spacing w:after="120" w:line="360" w:lineRule="auto"/>
        <w:ind w:firstLine="720"/>
        <w:jc w:val="both"/>
      </w:pPr>
      <w:r>
        <w:rPr>
          <w:rFonts w:ascii="Times New Roman" w:hAnsi="Times New Roman" w:eastAsia="Times New Roman"/>
          <w:sz w:val="26"/>
        </w:rPr>
        <w:t>Trên mạng nhao nhao trào phúng.</w:t>
      </w:r>
    </w:p>
    <w:p>
      <w:pPr>
        <w:spacing w:after="120" w:line="360" w:lineRule="auto"/>
        <w:ind w:firstLine="720"/>
        <w:jc w:val="both"/>
      </w:pPr>
      <w:r>
        <w:rPr>
          <w:rFonts w:ascii="Times New Roman" w:hAnsi="Times New Roman" w:eastAsia="Times New Roman"/>
          <w:sz w:val="26"/>
        </w:rPr>
        <w:t>"Cái gì câu tám sản phẩm, nghĩ như thế nào, thiết kế cái đồ chơi này, ai sẽ dùng a!"</w:t>
      </w:r>
    </w:p>
    <w:p>
      <w:pPr>
        <w:spacing w:after="120" w:line="360" w:lineRule="auto"/>
        <w:ind w:firstLine="720"/>
        <w:jc w:val="both"/>
      </w:pPr>
      <w:r>
        <w:rPr>
          <w:rFonts w:ascii="Times New Roman" w:hAnsi="Times New Roman" w:eastAsia="Times New Roman"/>
          <w:sz w:val="26"/>
        </w:rPr>
        <w:t>"Đúng đấy, lông xù, chịu không được!"</w:t>
      </w:r>
    </w:p>
    <w:p>
      <w:pPr>
        <w:spacing w:after="120" w:line="360" w:lineRule="auto"/>
        <w:ind w:firstLine="720"/>
        <w:jc w:val="both"/>
      </w:pPr>
      <w:r>
        <w:rPr>
          <w:rFonts w:ascii="Times New Roman" w:hAnsi="Times New Roman" w:eastAsia="Times New Roman"/>
          <w:sz w:val="26"/>
        </w:rPr>
        <w:t>Nhưng nhân loại đều là ngoài miệng nói không muốn, thân thể cũng rất thành thật động vật.</w:t>
      </w:r>
    </w:p>
    <w:p>
      <w:pPr>
        <w:spacing w:after="120" w:line="360" w:lineRule="auto"/>
        <w:ind w:firstLine="720"/>
        <w:jc w:val="both"/>
      </w:pPr>
      <w:r>
        <w:rPr>
          <w:rFonts w:ascii="Times New Roman" w:hAnsi="Times New Roman" w:eastAsia="Times New Roman"/>
          <w:sz w:val="26"/>
        </w:rPr>
        <w:t>Đằng sau cái này sản phẩm đem bán ngày đó, bị cướp mua không còn, xuất hiện bán đứt hàng hiện tượng.</w:t>
      </w:r>
    </w:p>
    <w:p>
      <w:pPr>
        <w:spacing w:after="120" w:line="360" w:lineRule="auto"/>
        <w:ind w:firstLine="720"/>
        <w:jc w:val="both"/>
      </w:pPr>
      <w:r>
        <w:rPr>
          <w:rFonts w:ascii="Times New Roman" w:hAnsi="Times New Roman" w:eastAsia="Times New Roman"/>
          <w:sz w:val="26"/>
        </w:rPr>
        <w:t>Giang Lan vừa tức vừa gấp, màn đêm buông xuống liên hệ luật sư, đem Kim Cương hình tượng đăng kí độc quyền, cái này IP nhất định phải độc nhất vô nhị lũng đoạn.</w:t>
      </w:r>
    </w:p>
    <w:p>
      <w:pPr>
        <w:spacing w:after="120" w:line="360" w:lineRule="auto"/>
        <w:ind w:firstLine="720"/>
        <w:jc w:val="both"/>
      </w:pPr>
      <w:r>
        <w:rPr>
          <w:rFonts w:ascii="Times New Roman" w:hAnsi="Times New Roman" w:eastAsia="Times New Roman"/>
          <w:sz w:val="26"/>
        </w:rPr>
        <w:t>Đấu âm bên trên còn có một đoạn, hung thú kẻ yêu thích, dùng máy bay không người lái bắt được, Kim Cương đi săn video.</w:t>
      </w:r>
    </w:p>
    <w:p>
      <w:pPr>
        <w:spacing w:after="120" w:line="360" w:lineRule="auto"/>
        <w:ind w:firstLine="720"/>
        <w:jc w:val="both"/>
      </w:pPr>
      <w:r>
        <w:rPr>
          <w:rFonts w:ascii="Times New Roman" w:hAnsi="Times New Roman" w:eastAsia="Times New Roman"/>
          <w:sz w:val="26"/>
        </w:rPr>
        <w:t>Bình tĩnh tường hòa trong rừng rậm, số lượng khổng lồ hung thú, lười Dương Dương nằm trên mặt đất hưởng thụ ánh nắng, hoặc là hai hai kết hợp, ở nơi công cộng thai nghén nhỏ hung thú.</w:t>
      </w:r>
    </w:p>
    <w:p>
      <w:pPr>
        <w:spacing w:after="120" w:line="360" w:lineRule="auto"/>
        <w:ind w:firstLine="720"/>
        <w:jc w:val="both"/>
      </w:pPr>
      <w:r>
        <w:rPr>
          <w:rFonts w:ascii="Times New Roman" w:hAnsi="Times New Roman" w:eastAsia="Times New Roman"/>
          <w:sz w:val="26"/>
        </w:rPr>
        <w:t>Đột nhiên truyền đến gầm lên giận dữ.</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Cao đạt (Gundam)</w:t>
      </w:r>
    </w:p>
    <w:p>
      <w:pPr>
        <w:spacing w:after="120" w:line="360" w:lineRule="auto"/>
        <w:ind w:firstLine="720"/>
        <w:jc w:val="both"/>
      </w:pPr>
      <w:r>
        <w:rPr>
          <w:rFonts w:ascii="Times New Roman" w:hAnsi="Times New Roman" w:eastAsia="Times New Roman"/>
          <w:sz w:val="26"/>
        </w:rPr>
        <w:t>mấy chục mét che trời Đại Thụ, nhao nhao sụp đổ, như núi cự Đại Tinh Tinh trạng hung thú - Kim Cương, đột nhiên xuất hiện đang vẽ mặt bên trong.</w:t>
      </w:r>
    </w:p>
    <w:p>
      <w:pPr>
        <w:spacing w:after="120" w:line="360" w:lineRule="auto"/>
        <w:ind w:firstLine="720"/>
        <w:jc w:val="both"/>
      </w:pPr>
      <w:r>
        <w:rPr>
          <w:rFonts w:ascii="Times New Roman" w:hAnsi="Times New Roman" w:eastAsia="Times New Roman"/>
          <w:sz w:val="26"/>
        </w:rPr>
        <w:t>Đã từng đáng sợ quỷ cấp hung thú, tại Kim Cương dưới chân, như là mèo con đồng dạng điên cuồng chạy trốn.</w:t>
      </w:r>
    </w:p>
    <w:p>
      <w:pPr>
        <w:spacing w:after="120" w:line="360" w:lineRule="auto"/>
        <w:ind w:firstLine="720"/>
        <w:jc w:val="both"/>
      </w:pPr>
      <w:r>
        <w:rPr>
          <w:rFonts w:ascii="Times New Roman" w:hAnsi="Times New Roman" w:eastAsia="Times New Roman"/>
          <w:sz w:val="26"/>
        </w:rPr>
        <w:t>Kim Cương gầm lên giận dữ, không khí đều xuất hiện mắt trần có thể thấy gợn sóng.</w:t>
      </w:r>
    </w:p>
    <w:p>
      <w:pPr>
        <w:spacing w:after="120" w:line="360" w:lineRule="auto"/>
        <w:ind w:firstLine="720"/>
        <w:jc w:val="both"/>
      </w:pPr>
      <w:r>
        <w:rPr>
          <w:rFonts w:ascii="Times New Roman" w:hAnsi="Times New Roman" w:eastAsia="Times New Roman"/>
          <w:sz w:val="26"/>
        </w:rPr>
        <w:t>Nó một quyền nện xuống, mấy chục cái hung thú liền mất đi cân bằng, bị đánh bay lên trên trời, quẳng xuống đất, phát ra rú thảm, sau đó bị Kim Cương nắm.</w:t>
      </w:r>
    </w:p>
    <w:p>
      <w:pPr>
        <w:spacing w:after="120" w:line="360" w:lineRule="auto"/>
        <w:ind w:firstLine="720"/>
        <w:jc w:val="both"/>
      </w:pPr>
      <w:r>
        <w:rPr>
          <w:rFonts w:ascii="Times New Roman" w:hAnsi="Times New Roman" w:eastAsia="Times New Roman"/>
          <w:sz w:val="26"/>
        </w:rPr>
        <w:t>Nó to lớn ngón tay phát lực, quỷ cấp hung thú thân thể giống phá nhánh cây, phát ra răng rắc một tiếng, trong miệng phun ra đại lượng máu tươi, sau đó liền triệt để không có động tĩnh.</w:t>
      </w:r>
    </w:p>
    <w:p>
      <w:pPr>
        <w:spacing w:after="120" w:line="360" w:lineRule="auto"/>
        <w:ind w:firstLine="720"/>
        <w:jc w:val="both"/>
      </w:pPr>
      <w:r>
        <w:rPr>
          <w:rFonts w:ascii="Times New Roman" w:hAnsi="Times New Roman" w:eastAsia="Times New Roman"/>
          <w:sz w:val="26"/>
        </w:rPr>
        <w:t>Kim Cương bóp ch.ết một con hung thú về sau, đem nó nhét vào trong miệng, giật xuống một cái bắp đùi, chậm rãi tại trong miệng nhai lấy.</w:t>
      </w:r>
    </w:p>
    <w:p>
      <w:pPr>
        <w:spacing w:after="120" w:line="360" w:lineRule="auto"/>
        <w:ind w:firstLine="720"/>
        <w:jc w:val="both"/>
      </w:pPr>
      <w:r>
        <w:rPr>
          <w:rFonts w:ascii="Times New Roman" w:hAnsi="Times New Roman" w:eastAsia="Times New Roman"/>
          <w:sz w:val="26"/>
        </w:rPr>
        <w:t>Dưới đáy bình luận khu, sôi trào khắp chốn.</w:t>
      </w:r>
    </w:p>
    <w:p>
      <w:pPr>
        <w:spacing w:after="120" w:line="360" w:lineRule="auto"/>
        <w:ind w:firstLine="720"/>
        <w:jc w:val="both"/>
      </w:pPr>
      <w:r>
        <w:rPr>
          <w:rFonts w:ascii="Times New Roman" w:hAnsi="Times New Roman" w:eastAsia="Times New Roman"/>
          <w:sz w:val="26"/>
        </w:rPr>
        <w:t>"Ngọa tào, ta không nhìn lầm, nó ăn chính là quỷ cấp hung thú!"</w:t>
      </w:r>
    </w:p>
    <w:p>
      <w:pPr>
        <w:spacing w:after="120" w:line="360" w:lineRule="auto"/>
        <w:ind w:firstLine="720"/>
        <w:jc w:val="both"/>
      </w:pPr>
      <w:r>
        <w:rPr>
          <w:rFonts w:ascii="Times New Roman" w:hAnsi="Times New Roman" w:eastAsia="Times New Roman"/>
          <w:sz w:val="26"/>
        </w:rPr>
        <w:t>"Quá cường đại, ta toàn thân đều đang phát run, có thể tuỳ tiện giết ch.ết mấy ngàn người quỷ cấp hung thú, tại trước mặt nó, liền cùng tiểu miêu tiểu cẩu đồng dạng nhỏ yếu."</w:t>
      </w:r>
    </w:p>
    <w:p>
      <w:pPr>
        <w:spacing w:after="120" w:line="360" w:lineRule="auto"/>
        <w:ind w:firstLine="720"/>
        <w:jc w:val="both"/>
      </w:pPr>
      <w:r>
        <w:rPr>
          <w:rFonts w:ascii="Times New Roman" w:hAnsi="Times New Roman" w:eastAsia="Times New Roman"/>
          <w:sz w:val="26"/>
        </w:rPr>
        <w:t>"Ta hâm mộ nước mắt từ khóe miệng chảy xuống, Tam Giang thành phố có như thế cái thủ hộ thú, sợ rằng sẽ biến thành so đế đô, Ma Đô còn an toàn thành thị."</w:t>
      </w:r>
    </w:p>
    <w:p>
      <w:pPr>
        <w:spacing w:after="120" w:line="360" w:lineRule="auto"/>
        <w:ind w:firstLine="720"/>
        <w:jc w:val="both"/>
      </w:pPr>
      <w:r>
        <w:rPr>
          <w:rFonts w:ascii="Times New Roman" w:hAnsi="Times New Roman" w:eastAsia="Times New Roman"/>
          <w:sz w:val="26"/>
        </w:rPr>
        <w:t>"Ta muốn đi Tam Giang thành phố du lịch, khoảng cách gần chạm đến long cấp hung thú."</w:t>
      </w:r>
    </w:p>
    <w:p>
      <w:pPr>
        <w:spacing w:after="120" w:line="360" w:lineRule="auto"/>
        <w:ind w:firstLine="720"/>
        <w:jc w:val="both"/>
      </w:pPr>
      <w:r>
        <w:rPr>
          <w:rFonts w:ascii="Times New Roman" w:hAnsi="Times New Roman" w:eastAsia="Times New Roman"/>
          <w:sz w:val="26"/>
        </w:rPr>
        <w:t>"Tán thành, mãnh liệt yêu cầu, khai thông Tam Giang thành phố long cấp hung thú đoàn tham quan."</w:t>
      </w:r>
    </w:p>
    <w:p>
      <w:pPr>
        <w:spacing w:after="120" w:line="360" w:lineRule="auto"/>
        <w:ind w:firstLine="720"/>
        <w:jc w:val="both"/>
      </w:pPr>
      <w:r>
        <w:rPr>
          <w:rFonts w:ascii="Times New Roman" w:hAnsi="Times New Roman" w:eastAsia="Times New Roman"/>
          <w:sz w:val="26"/>
        </w:rPr>
        <w:t>"Mấy người các ngươi xác định đi, sẽ không trở thành đói bụng mẹ chuyển phát nhanh sao, còn muốn chạm đến long cấp hung thú, ngươi thế nào không lên thiên đâu?"</w:t>
      </w:r>
    </w:p>
    <w:p>
      <w:pPr>
        <w:spacing w:after="120" w:line="360" w:lineRule="auto"/>
        <w:ind w:firstLine="720"/>
        <w:jc w:val="both"/>
      </w:pPr>
      <w:r>
        <w:rPr>
          <w:rFonts w:ascii="Times New Roman" w:hAnsi="Times New Roman" w:eastAsia="Times New Roman"/>
          <w:sz w:val="26"/>
        </w:rPr>
        <w:t>"Các ngươi thật là không sợ ch.ết a, hôm qua Giang Lan đã nói, mặc dù Kim Cương đối với nhân loại có hảo cảm, nhưng mọi người cũng không cần cách nó quá gần, nếu không xuất hiện bất kỳ thương vong, khái không chịu trách nhiệm."</w:t>
      </w:r>
    </w:p>
    <w:p>
      <w:pPr>
        <w:spacing w:after="120" w:line="360" w:lineRule="auto"/>
        <w:ind w:firstLine="720"/>
        <w:jc w:val="both"/>
      </w:pPr>
      <w:r>
        <w:rPr>
          <w:rFonts w:ascii="Times New Roman" w:hAnsi="Times New Roman" w:eastAsia="Times New Roman"/>
          <w:sz w:val="26"/>
        </w:rPr>
        <w:t>"Để Giang Lan mang theo chúng ta đi, không được sao."</w:t>
      </w:r>
    </w:p>
    <w:p>
      <w:pPr>
        <w:spacing w:after="120" w:line="360" w:lineRule="auto"/>
        <w:ind w:firstLine="720"/>
        <w:jc w:val="both"/>
      </w:pPr>
      <w:r>
        <w:rPr>
          <w:rFonts w:ascii="Times New Roman" w:hAnsi="Times New Roman" w:eastAsia="Times New Roman"/>
          <w:sz w:val="26"/>
        </w:rPr>
        <w:t>"Đúng a, đã có thể nhìn nam thần, lại có thể nhìn nam thần tiểu đệ, nhất cử lưỡng tiện!"</w:t>
      </w:r>
    </w:p>
    <w:p>
      <w:pPr>
        <w:spacing w:after="120" w:line="360" w:lineRule="auto"/>
        <w:ind w:firstLine="720"/>
        <w:jc w:val="both"/>
      </w:pPr>
      <w:r>
        <w:rPr>
          <w:rFonts w:ascii="Times New Roman" w:hAnsi="Times New Roman" w:eastAsia="Times New Roman"/>
          <w:sz w:val="26"/>
        </w:rPr>
        <w:t>"Trên lầu, ngươi nói tiểu đệ, tốt nhất là Tinh Tinh.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đem EVA thế giới máy tính giao cho Trương An Bình, đưa tiễn từ đầu đến cuối nắm giữ không được khí tức Ngu Linh cùng Túc Hạo sau.</w:t>
      </w:r>
    </w:p>
    <w:p>
      <w:pPr>
        <w:spacing w:after="120" w:line="360" w:lineRule="auto"/>
        <w:ind w:firstLine="720"/>
        <w:jc w:val="both"/>
      </w:pPr>
      <w:r>
        <w:rPr>
          <w:rFonts w:ascii="Times New Roman" w:hAnsi="Times New Roman" w:eastAsia="Times New Roman"/>
          <w:sz w:val="26"/>
        </w:rPr>
        <w:t>Hắn một khắc cũng không trì hoãn, hung thú không gian sự tình để hắn nhận thức đến, tự mình vẫn là quá mức nhỏ yếu.</w:t>
      </w:r>
    </w:p>
    <w:p>
      <w:pPr>
        <w:spacing w:after="120" w:line="360" w:lineRule="auto"/>
        <w:ind w:firstLine="720"/>
        <w:jc w:val="both"/>
      </w:pPr>
      <w:r>
        <w:rPr>
          <w:rFonts w:ascii="Times New Roman" w:hAnsi="Times New Roman" w:eastAsia="Times New Roman"/>
          <w:sz w:val="26"/>
        </w:rPr>
        <w:t>Nếu không có màu lam hằng tinh mở cho hắn treo, hắn lần này có thể hay không trở về Lam Tinh, đều là ẩn số.</w:t>
      </w:r>
    </w:p>
    <w:p>
      <w:pPr>
        <w:spacing w:after="120" w:line="360" w:lineRule="auto"/>
        <w:ind w:firstLine="720"/>
        <w:jc w:val="both"/>
      </w:pPr>
      <w:r>
        <w:rPr>
          <w:rFonts w:ascii="Times New Roman" w:hAnsi="Times New Roman" w:eastAsia="Times New Roman"/>
          <w:sz w:val="26"/>
        </w:rPr>
        <w:t>Mạnh lên, không tiếc bất cứ giá nào mạnh lên.</w:t>
      </w:r>
    </w:p>
    <w:p>
      <w:pPr>
        <w:spacing w:after="120" w:line="360" w:lineRule="auto"/>
        <w:ind w:firstLine="720"/>
        <w:jc w:val="both"/>
      </w:pPr>
      <w:r>
        <w:rPr>
          <w:rFonts w:ascii="Times New Roman" w:hAnsi="Times New Roman" w:eastAsia="Times New Roman"/>
          <w:sz w:val="26"/>
        </w:rPr>
        <w:t>Saitama phương pháp huấn luyện, Giang Lan dự định để Ninh Đồng cho hắn điệp gia siêu trọng lực trạng thái, Superman thiên phú có thể đào móc tiềm lực cũng rất lớn.</w:t>
      </w:r>
    </w:p>
    <w:p>
      <w:pPr>
        <w:spacing w:after="120" w:line="360" w:lineRule="auto"/>
        <w:ind w:firstLine="720"/>
        <w:jc w:val="both"/>
      </w:pPr>
      <w:r>
        <w:rPr>
          <w:rFonts w:ascii="Times New Roman" w:hAnsi="Times New Roman" w:eastAsia="Times New Roman"/>
          <w:sz w:val="26"/>
        </w:rPr>
        <w:t>Nguyên lai hắn không biết bay, mỗi ngày chỉ có thể bị động tiếp nhận 6-8 giờ ánh mặt trời chiếu sáng.</w:t>
      </w:r>
    </w:p>
    <w:p>
      <w:pPr>
        <w:spacing w:after="120" w:line="360" w:lineRule="auto"/>
        <w:ind w:firstLine="720"/>
        <w:jc w:val="both"/>
      </w:pPr>
      <w:r>
        <w:rPr>
          <w:rFonts w:ascii="Times New Roman" w:hAnsi="Times New Roman" w:eastAsia="Times New Roman"/>
          <w:sz w:val="26"/>
        </w:rPr>
        <w:t>Có thể trải qua hung thú không gian một nhóm về sau, hắn giải tỏa Superman thiên phú chính xác cách dùng.</w:t>
      </w:r>
    </w:p>
    <w:p>
      <w:pPr>
        <w:spacing w:after="120" w:line="360" w:lineRule="auto"/>
        <w:ind w:firstLine="720"/>
        <w:jc w:val="both"/>
      </w:pPr>
      <w:r>
        <w:rPr>
          <w:rFonts w:ascii="Times New Roman" w:hAnsi="Times New Roman" w:eastAsia="Times New Roman"/>
          <w:sz w:val="26"/>
        </w:rPr>
        <w:t>Giờ phút này, Giang Lan chính biến thân thành Superman hình thái, lơ lửng ở trong không gian, nhận lấy không có chút nào che chắn hằng tinh phóng xạ.</w:t>
      </w:r>
    </w:p>
    <w:p>
      <w:pPr>
        <w:spacing w:after="120" w:line="360" w:lineRule="auto"/>
        <w:ind w:firstLine="720"/>
        <w:jc w:val="both"/>
      </w:pPr>
      <w:r>
        <w:rPr>
          <w:rFonts w:ascii="Times New Roman" w:hAnsi="Times New Roman" w:eastAsia="Times New Roman"/>
          <w:sz w:val="26"/>
        </w:rPr>
        <w:t>Chỉ cần ở vào Lam Tinh lực hút trong vòng, tránh đi Lam Tinh tinh cầu khổng lồ che chắn, hắn liền có thể tiếp thu được hải lượng Thái Dương phóng xạ, tiềm năng điểm mắt trần có thể thấy cấp tốc bắt đầu tăng trưởng.</w:t>
      </w:r>
    </w:p>
    <w:p>
      <w:pPr>
        <w:spacing w:after="120" w:line="360" w:lineRule="auto"/>
        <w:ind w:firstLine="720"/>
        <w:jc w:val="both"/>
      </w:pPr>
      <w:r>
        <w:rPr>
          <w:rFonts w:ascii="Times New Roman" w:hAnsi="Times New Roman" w:eastAsia="Times New Roman"/>
          <w:sz w:val="26"/>
        </w:rPr>
        <w:t>Nhìn xem so với ban đầu tăng phúc nhanh gấp ba tiềm năng điểm, Giang Lan không khỏi khóe miệng lộ ra vẻ mỉm cười.</w:t>
      </w:r>
    </w:p>
    <w:p>
      <w:pPr>
        <w:spacing w:after="120" w:line="360" w:lineRule="auto"/>
        <w:ind w:firstLine="720"/>
        <w:jc w:val="both"/>
      </w:pPr>
      <w:r>
        <w:rPr>
          <w:rFonts w:ascii="Times New Roman" w:hAnsi="Times New Roman" w:eastAsia="Times New Roman"/>
          <w:sz w:val="26"/>
        </w:rPr>
        <w:t>Hắn hiện tại đã có thể thoát khỏi mặt trời mọc mặt trời lặn bối rối, hai mươi bốn giờ tiếp thu màu vàng hằng tinh phóng xạ, mỗi ngày có thể lấy được tiềm năng điểm vì 90 điểm!</w:t>
      </w:r>
    </w:p>
    <w:p>
      <w:pPr>
        <w:spacing w:after="120" w:line="360" w:lineRule="auto"/>
        <w:ind w:firstLine="720"/>
        <w:jc w:val="both"/>
      </w:pPr>
      <w:r>
        <w:rPr>
          <w:rFonts w:ascii="Times New Roman" w:hAnsi="Times New Roman" w:eastAsia="Times New Roman"/>
          <w:sz w:val="26"/>
        </w:rPr>
        <w:t>Tốc độ so trước đó tăng lên chín lần!</w:t>
      </w:r>
    </w:p>
    <w:p>
      <w:pPr>
        <w:spacing w:after="120" w:line="360" w:lineRule="auto"/>
        <w:ind w:firstLine="720"/>
        <w:jc w:val="both"/>
      </w:pPr>
      <w:r>
        <w:rPr>
          <w:rFonts w:ascii="Times New Roman" w:hAnsi="Times New Roman" w:eastAsia="Times New Roman"/>
          <w:sz w:val="26"/>
        </w:rPr>
        <w:t>Bất quá hắn cuối cùng còn có mặt khác một tầng thân phận, Tam Giang sinh viên đại học.</w:t>
      </w:r>
    </w:p>
    <w:p>
      <w:pPr>
        <w:spacing w:after="120" w:line="360" w:lineRule="auto"/>
        <w:ind w:firstLine="720"/>
        <w:jc w:val="both"/>
      </w:pPr>
      <w:r>
        <w:rPr>
          <w:rFonts w:ascii="Times New Roman" w:hAnsi="Times New Roman" w:eastAsia="Times New Roman"/>
          <w:sz w:val="26"/>
        </w:rPr>
        <w:t>Loại này hai mươi bốn giờ tắm nắng hành vi, chỉ có thể ở thứ bảy ngày ngẫu nhiên làm một chút, hoặc là ban đêm lúc ngủ đợi, bay đến Lam Tinh không gian vũ trụ nghỉ ngơi.</w:t>
      </w:r>
    </w:p>
    <w:p>
      <w:pPr>
        <w:spacing w:after="120" w:line="360" w:lineRule="auto"/>
        <w:ind w:firstLine="720"/>
        <w:jc w:val="both"/>
      </w:pPr>
      <w:r>
        <w:rPr>
          <w:rFonts w:ascii="Times New Roman" w:hAnsi="Times New Roman" w:eastAsia="Times New Roman"/>
          <w:sz w:val="26"/>
        </w:rPr>
        <w:t>Giang Lan hài lòng nhắm mắt lại, tiến vào mộng đẹp, nếu có nguy hiểm, hắn nhạy cảm giác quan thứ sáu, sẽ trong nháy mắt đem hắn tỉnh lại.</w:t>
      </w:r>
    </w:p>
    <w:p>
      <w:pPr>
        <w:spacing w:after="120" w:line="360" w:lineRule="auto"/>
        <w:ind w:firstLine="720"/>
        <w:jc w:val="both"/>
      </w:pPr>
      <w:r>
        <w:rPr>
          <w:rFonts w:ascii="Times New Roman" w:hAnsi="Times New Roman" w:eastAsia="Times New Roman"/>
          <w:sz w:val="26"/>
        </w:rPr>
        <w:t>Nhưng hắn lại không chú ý tới, tại vũ trụ ngủ hành vi, bị Lam Tinh bên trên các đại quốc gia ngoài không gian vệ tinh theo dõi quay chụp về sau, phát đưa đến các quốc gia vũ trụ cục.</w:t>
      </w:r>
    </w:p>
    <w:p>
      <w:pPr>
        <w:spacing w:after="120" w:line="360" w:lineRule="auto"/>
        <w:ind w:firstLine="720"/>
        <w:jc w:val="both"/>
      </w:pPr>
      <w:r>
        <w:rPr>
          <w:rFonts w:ascii="Times New Roman" w:hAnsi="Times New Roman" w:eastAsia="Times New Roman"/>
          <w:sz w:val="26"/>
        </w:rPr>
        <w:t>Mỹ quốc vũ trụ cục nhân viên công tác xoa nhẹ mấy lần con mắt, xác nhận tự mình không nhìn lầm về sau, nhao nhao chấn kinh, ta sát, lại có người tại vũ trụ đi ngủ?</w:t>
      </w:r>
    </w:p>
    <w:p>
      <w:pPr>
        <w:spacing w:after="120" w:line="360" w:lineRule="auto"/>
        <w:ind w:firstLine="720"/>
        <w:jc w:val="both"/>
      </w:pPr>
      <w:r>
        <w:rPr>
          <w:rFonts w:ascii="Times New Roman" w:hAnsi="Times New Roman" w:eastAsia="Times New Roman"/>
          <w:sz w:val="26"/>
        </w:rPr>
        <w:t>Vũ trụ cục trước tiên, đem có người tại ngoài không gian ngủ sự tình, báo cáo đến quốc gia trung tâm.</w:t>
      </w:r>
    </w:p>
    <w:p>
      <w:pPr>
        <w:spacing w:after="120" w:line="360" w:lineRule="auto"/>
        <w:ind w:firstLine="720"/>
        <w:jc w:val="both"/>
      </w:pPr>
      <w:r>
        <w:rPr>
          <w:rFonts w:ascii="Times New Roman" w:hAnsi="Times New Roman" w:eastAsia="Times New Roman"/>
          <w:sz w:val="26"/>
        </w:rPr>
        <w:t>Mỹ quốc tổng thống, Trump, to mọng mặt béo bên trên viết đầy kinh ngạc.</w:t>
      </w:r>
    </w:p>
    <w:p>
      <w:pPr>
        <w:spacing w:after="120" w:line="360" w:lineRule="auto"/>
        <w:ind w:firstLine="720"/>
        <w:jc w:val="both"/>
      </w:pPr>
      <w:r>
        <w:rPr>
          <w:rFonts w:ascii="Times New Roman" w:hAnsi="Times New Roman" w:eastAsia="Times New Roman"/>
          <w:sz w:val="26"/>
        </w:rPr>
        <w:t>"what f. . ."</w:t>
      </w:r>
    </w:p>
    <w:p>
      <w:pPr>
        <w:spacing w:after="120" w:line="360" w:lineRule="auto"/>
        <w:ind w:firstLine="720"/>
        <w:jc w:val="both"/>
      </w:pPr>
      <w:r>
        <w:rPr>
          <w:rFonts w:ascii="Times New Roman" w:hAnsi="Times New Roman" w:eastAsia="Times New Roman"/>
          <w:sz w:val="26"/>
        </w:rPr>
        <w:t>Hắn dùng Anh ngữ hỏi mình ngũ tinh thượng tướng, MacArthur.</w:t>
      </w:r>
    </w:p>
    <w:p>
      <w:pPr>
        <w:spacing w:after="120" w:line="360" w:lineRule="auto"/>
        <w:ind w:firstLine="720"/>
        <w:jc w:val="both"/>
      </w:pPr>
      <w:r>
        <w:rPr>
          <w:rFonts w:ascii="Times New Roman" w:hAnsi="Times New Roman" w:eastAsia="Times New Roman"/>
          <w:sz w:val="26"/>
        </w:rPr>
        <w:t>"Mike, mời nói cho ta, thiên phú trong đá, có cái nào thiên phú có thể tại chân không sinh tồn?"</w:t>
      </w:r>
    </w:p>
    <w:p>
      <w:pPr>
        <w:spacing w:after="120" w:line="360" w:lineRule="auto"/>
        <w:ind w:firstLine="720"/>
        <w:jc w:val="both"/>
      </w:pPr>
      <w:r>
        <w:rPr>
          <w:rFonts w:ascii="Times New Roman" w:hAnsi="Times New Roman" w:eastAsia="Times New Roman"/>
          <w:sz w:val="26"/>
        </w:rPr>
        <w:t>MacArthur suy nghĩ thật lâu, không thu hoạch được gì.</w:t>
      </w:r>
    </w:p>
    <w:p>
      <w:pPr>
        <w:spacing w:after="120" w:line="360" w:lineRule="auto"/>
        <w:ind w:firstLine="720"/>
        <w:jc w:val="both"/>
      </w:pPr>
      <w:r>
        <w:rPr>
          <w:rFonts w:ascii="Times New Roman" w:hAnsi="Times New Roman" w:eastAsia="Times New Roman"/>
          <w:sz w:val="26"/>
        </w:rPr>
        <w:t>Căn cứ có phúc khác biệt hưởng, có nạn cùng chịu nguyên tắc.</w:t>
      </w:r>
    </w:p>
    <w:p>
      <w:pPr>
        <w:spacing w:after="120" w:line="360" w:lineRule="auto"/>
        <w:ind w:firstLine="720"/>
        <w:jc w:val="both"/>
      </w:pPr>
      <w:r>
        <w:rPr>
          <w:rFonts w:ascii="Times New Roman" w:hAnsi="Times New Roman" w:eastAsia="Times New Roman"/>
          <w:sz w:val="26"/>
        </w:rPr>
        <w:t>Hắn đem Mỹ quốc thức tỉnh cục cục trưởng, George. Martin kêu đến, tiện tay gọi lên, Mỹ quốc linh cảnh cục quản lý cục trưởng thánh. Louise.</w:t>
      </w:r>
    </w:p>
    <w:p>
      <w:pPr>
        <w:spacing w:after="120" w:line="360" w:lineRule="auto"/>
        <w:ind w:firstLine="720"/>
        <w:jc w:val="both"/>
      </w:pPr>
      <w:r>
        <w:rPr>
          <w:rFonts w:ascii="Times New Roman" w:hAnsi="Times New Roman" w:eastAsia="Times New Roman"/>
          <w:sz w:val="26"/>
        </w:rPr>
        <w:t>Tổng thống trong văn phòng đứng đầy người, tất cả mọi người hai mặt nhìn nhau, nhìn xem trong vũ trụ ngủ say nam tử này, nội tâm là sụp đổ.</w:t>
      </w:r>
    </w:p>
    <w:p>
      <w:pPr>
        <w:spacing w:after="120" w:line="360" w:lineRule="auto"/>
        <w:ind w:firstLine="720"/>
        <w:jc w:val="both"/>
      </w:pPr>
      <w:r>
        <w:rPr>
          <w:rFonts w:ascii="Times New Roman" w:hAnsi="Times New Roman" w:eastAsia="Times New Roman"/>
          <w:sz w:val="26"/>
        </w:rPr>
        <w:t>Bọn hắn đều là thức tỉnh lĩnh vực chuyên gia, lại chưa từng nghe nói qua, cái kia thiên phú có thể để cho giác tỉnh giả tại vũ trụ đi ngủ.</w:t>
      </w:r>
    </w:p>
    <w:p>
      <w:pPr>
        <w:spacing w:after="120" w:line="360" w:lineRule="auto"/>
        <w:ind w:firstLine="720"/>
        <w:jc w:val="both"/>
      </w:pPr>
      <w:r>
        <w:rPr>
          <w:rFonts w:ascii="Times New Roman" w:hAnsi="Times New Roman" w:eastAsia="Times New Roman"/>
          <w:sz w:val="26"/>
        </w:rPr>
        <w:t>Cuối cùng vẫn là hiện đại khoa học kỹ thuật, cứu vớt cái này lúng túng tràng cảnh.</w:t>
      </w:r>
    </w:p>
    <w:p>
      <w:pPr>
        <w:spacing w:after="120" w:line="360" w:lineRule="auto"/>
        <w:ind w:firstLine="720"/>
        <w:jc w:val="both"/>
      </w:pPr>
      <w:r>
        <w:rPr>
          <w:rFonts w:ascii="Times New Roman" w:hAnsi="Times New Roman" w:eastAsia="Times New Roman"/>
          <w:sz w:val="26"/>
        </w:rPr>
        <w:t>MacArthur tiếp đến phía dưới người báo cáo.</w:t>
      </w:r>
    </w:p>
    <w:p>
      <w:pPr>
        <w:spacing w:after="120" w:line="360" w:lineRule="auto"/>
        <w:ind w:firstLine="720"/>
        <w:jc w:val="both"/>
      </w:pPr>
      <w:r>
        <w:rPr>
          <w:rFonts w:ascii="Times New Roman" w:hAnsi="Times New Roman" w:eastAsia="Times New Roman"/>
          <w:sz w:val="26"/>
        </w:rPr>
        <w:t>"Thông qua thế giới phạm vi mặt người phân biệt, nam tử này là Hoa quốc Tam Giang thành phố giác tỉnh giả, trước đó hắn còn làm qua thiên phú một lần nữa xác định đẳng cấp, đề giao thiên phú tên là ta phơi Thái Dương liền có thể mạnh lên ."</w:t>
      </w:r>
    </w:p>
    <w:p>
      <w:pPr>
        <w:spacing w:after="120" w:line="360" w:lineRule="auto"/>
        <w:ind w:firstLine="720"/>
        <w:jc w:val="both"/>
      </w:pPr>
      <w:r>
        <w:rPr>
          <w:rFonts w:ascii="Times New Roman" w:hAnsi="Times New Roman" w:eastAsia="Times New Roman"/>
          <w:sz w:val="26"/>
        </w:rPr>
        <w:t>Trong phòng mấy vị đều là thiên phú chuyên gia, bọn hắn nghe được MacArthur lời nói, nhao nhao mở to hai mắt nhìn, biểu lộ khoa trương.</w:t>
      </w:r>
    </w:p>
    <w:p>
      <w:pPr>
        <w:spacing w:after="120" w:line="360" w:lineRule="auto"/>
        <w:ind w:firstLine="720"/>
        <w:jc w:val="both"/>
      </w:pPr>
      <w:r>
        <w:rPr>
          <w:rFonts w:ascii="Times New Roman" w:hAnsi="Times New Roman" w:eastAsia="Times New Roman"/>
          <w:sz w:val="26"/>
        </w:rPr>
        <w:t>George. Martin cười nhạo.</w:t>
      </w:r>
    </w:p>
    <w:p>
      <w:pPr>
        <w:spacing w:after="120" w:line="360" w:lineRule="auto"/>
        <w:ind w:firstLine="720"/>
        <w:jc w:val="both"/>
      </w:pPr>
      <w:r>
        <w:rPr>
          <w:rFonts w:ascii="Times New Roman" w:hAnsi="Times New Roman" w:eastAsia="Times New Roman"/>
          <w:sz w:val="26"/>
        </w:rPr>
        <w:t>"Cái gì, cái kia trứ danh củi mục người thực vật thiên phú, dựa vào phơi Thái Dương, liền có thể thực hiện năng lực phi hành, cũng có thể không trang phục phòng hộ ngoài không gian sinh tồn?"</w:t>
      </w:r>
    </w:p>
    <w:p>
      <w:pPr>
        <w:spacing w:after="120" w:line="360" w:lineRule="auto"/>
        <w:ind w:firstLine="720"/>
        <w:jc w:val="both"/>
      </w:pPr>
      <w:r>
        <w:rPr>
          <w:rFonts w:ascii="Times New Roman" w:hAnsi="Times New Roman" w:eastAsia="Times New Roman"/>
          <w:sz w:val="26"/>
        </w:rPr>
        <w:t>"Ngươi tại mở cái gì quốc tế trò đùa, phải biết, hắn hiện tại vị trí tại tản mát tầng, nhiệt độ tiếp cận độ không tuyệt đối, coi như bát giai cường hóa hệ giác tỉnh giả, cũng chỉ có thể tại loại hoàn cảnh này kiên trì không đến một phút mà thôi."</w:t>
      </w:r>
    </w:p>
    <w:p>
      <w:pPr>
        <w:spacing w:after="120" w:line="360" w:lineRule="auto"/>
        <w:ind w:firstLine="720"/>
        <w:jc w:val="both"/>
      </w:pPr>
      <w:r>
        <w:rPr>
          <w:rFonts w:ascii="Times New Roman" w:hAnsi="Times New Roman" w:eastAsia="Times New Roman"/>
          <w:sz w:val="26"/>
        </w:rPr>
        <w:t>"Mà hắn, vậy mà có thể tại ngoài không gian đi ngủ, Oh My GOD, thế giới quá điên cuồng!"</w:t>
      </w:r>
    </w:p>
    <w:p>
      <w:pPr>
        <w:spacing w:after="120" w:line="360" w:lineRule="auto"/>
        <w:ind w:firstLine="720"/>
        <w:jc w:val="both"/>
      </w:pPr>
      <w:r>
        <w:rPr>
          <w:rFonts w:ascii="Times New Roman" w:hAnsi="Times New Roman" w:eastAsia="Times New Roman"/>
          <w:sz w:val="26"/>
        </w:rPr>
        <w:t>"Arthur, ngươi có phải hay không bị điên, loại này rõ ràng gạt người lời nói, ngươi cũng có thể tin?"</w:t>
      </w:r>
    </w:p>
    <w:p>
      <w:pPr>
        <w:spacing w:after="120" w:line="360" w:lineRule="auto"/>
        <w:ind w:firstLine="720"/>
        <w:jc w:val="both"/>
      </w:pPr>
      <w:r>
        <w:rPr>
          <w:rFonts w:ascii="Times New Roman" w:hAnsi="Times New Roman" w:eastAsia="Times New Roman"/>
          <w:sz w:val="26"/>
        </w:rPr>
        <w:t>Quốc gia khác, cũng kém không nhiều phát sinh tương tự một màn.</w:t>
      </w:r>
    </w:p>
    <w:p>
      <w:pPr>
        <w:spacing w:after="120" w:line="360" w:lineRule="auto"/>
        <w:ind w:firstLine="720"/>
        <w:jc w:val="both"/>
      </w:pPr>
      <w:r>
        <w:rPr>
          <w:rFonts w:ascii="Times New Roman" w:hAnsi="Times New Roman" w:eastAsia="Times New Roman"/>
          <w:sz w:val="26"/>
        </w:rPr>
        <w:t>Mọi người nhao nhao phát ra từ nội tâm nghi vấn, Superman, hắn thiên phú đến cùng là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