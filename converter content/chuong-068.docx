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68: Dư luận bạo tạc, lần thứ hai thiên phú kiểm trắc</w:t>
      </w:r>
    </w:p>
    <w:p>
      <w:pPr>
        <w:spacing w:after="120" w:line="360" w:lineRule="auto"/>
        <w:ind w:firstLine="720"/>
        <w:jc w:val="both"/>
      </w:pPr>
      <w:r>
        <w:rPr>
          <w:rFonts w:ascii="Times New Roman" w:hAnsi="Times New Roman" w:eastAsia="Times New Roman"/>
          <w:sz w:val="26"/>
        </w:rPr>
        <w:t>Nằm ngoài dự liệu của nàng, lão Ninh sau khi nghe xong, không có trách cứ nàng, ngược lại hai mắt tỏa sáng.</w:t>
      </w:r>
    </w:p>
    <w:p>
      <w:pPr>
        <w:spacing w:after="120" w:line="360" w:lineRule="auto"/>
        <w:ind w:firstLine="720"/>
        <w:jc w:val="both"/>
      </w:pPr>
      <w:r>
        <w:rPr>
          <w:rFonts w:ascii="Times New Roman" w:hAnsi="Times New Roman" w:eastAsia="Times New Roman"/>
          <w:sz w:val="26"/>
        </w:rPr>
        <w:t>Cái gì? Giang Lan con hàng này như thế được hoan nghênh sao?</w:t>
      </w:r>
    </w:p>
    <w:p>
      <w:pPr>
        <w:spacing w:after="120" w:line="360" w:lineRule="auto"/>
        <w:ind w:firstLine="720"/>
        <w:jc w:val="both"/>
      </w:pPr>
      <w:r>
        <w:rPr>
          <w:rFonts w:ascii="Times New Roman" w:hAnsi="Times New Roman" w:eastAsia="Times New Roman"/>
          <w:sz w:val="26"/>
        </w:rPr>
        <w:t>Cũng thế, bắp thịt rắn chắc, sáng sủa tiếu dung, phối hợp khuôn mặt anh tuấn, hiện tại mặc dù cơ hồ trọc, nhưng không giảm chút nào hắn suất khí, ngược lại bởi vì đầu trọc, bình tăng một cỗ đặc thù khí khái hào hùng.</w:t>
      </w:r>
    </w:p>
    <w:p>
      <w:pPr>
        <w:spacing w:after="120" w:line="360" w:lineRule="auto"/>
        <w:ind w:firstLine="720"/>
        <w:jc w:val="both"/>
      </w:pPr>
      <w:r>
        <w:rPr>
          <w:rFonts w:ascii="Times New Roman" w:hAnsi="Times New Roman" w:eastAsia="Times New Roman"/>
          <w:sz w:val="26"/>
        </w:rPr>
        <w:t>Cũng khó trách những thứ này nữ sinh viên bị Giang Lan mê đến thần hồn điên đảo.</w:t>
      </w:r>
    </w:p>
    <w:p>
      <w:pPr>
        <w:spacing w:after="120" w:line="360" w:lineRule="auto"/>
        <w:ind w:firstLine="720"/>
        <w:jc w:val="both"/>
      </w:pPr>
      <w:r>
        <w:rPr>
          <w:rFonts w:ascii="Times New Roman" w:hAnsi="Times New Roman" w:eastAsia="Times New Roman"/>
          <w:sz w:val="26"/>
        </w:rPr>
        <w:t>Như thế, ngược lại là cái cơ hội tốt a, nữ nhi của mình mê luyến Giang Lan, thích không thể tự thoát ra được.</w:t>
      </w:r>
    </w:p>
    <w:p>
      <w:pPr>
        <w:spacing w:after="120" w:line="360" w:lineRule="auto"/>
        <w:ind w:firstLine="720"/>
        <w:jc w:val="both"/>
      </w:pPr>
      <w:r>
        <w:rPr>
          <w:rFonts w:ascii="Times New Roman" w:hAnsi="Times New Roman" w:eastAsia="Times New Roman"/>
          <w:sz w:val="26"/>
        </w:rPr>
        <w:t>Nhưng, nếu như Giang Lan thay lòng đâu, chắc hẳn Ninh Đồng nhất định sẽ hoàn toàn tỉnh ngộ đi.</w:t>
      </w:r>
    </w:p>
    <w:p>
      <w:pPr>
        <w:spacing w:after="120" w:line="360" w:lineRule="auto"/>
        <w:ind w:firstLine="720"/>
        <w:jc w:val="both"/>
      </w:pPr>
      <w:r>
        <w:rPr>
          <w:rFonts w:ascii="Times New Roman" w:hAnsi="Times New Roman" w:eastAsia="Times New Roman"/>
          <w:sz w:val="26"/>
        </w:rPr>
        <w:t>Tất nhiên sẽ sinh ra nhân sinh cảm ngộ: A, nam nhân, đều là kẻ giống nhau. Nam nhân chỉ sẽ ảnh hưởng ta rút đao tốc độ.</w:t>
      </w:r>
    </w:p>
    <w:p>
      <w:pPr>
        <w:spacing w:after="120" w:line="360" w:lineRule="auto"/>
        <w:ind w:firstLine="720"/>
        <w:jc w:val="both"/>
      </w:pPr>
      <w:r>
        <w:rPr>
          <w:rFonts w:ascii="Times New Roman" w:hAnsi="Times New Roman" w:eastAsia="Times New Roman"/>
          <w:sz w:val="26"/>
        </w:rPr>
        <w:t>Lão Ninh nhịn không được lộ ra tiếu dung, khen ngợi Đường Nguyệt.</w:t>
      </w:r>
    </w:p>
    <w:p>
      <w:pPr>
        <w:spacing w:after="120" w:line="360" w:lineRule="auto"/>
        <w:ind w:firstLine="720"/>
        <w:jc w:val="both"/>
      </w:pPr>
      <w:r>
        <w:rPr>
          <w:rFonts w:ascii="Times New Roman" w:hAnsi="Times New Roman" w:eastAsia="Times New Roman"/>
          <w:sz w:val="26"/>
        </w:rPr>
        <w:t>"Chuyện này, ngươi làm rất tốt, đem các nàng danh sách đều xách giao cho ta, ta xem trước một chút."</w:t>
      </w:r>
    </w:p>
    <w:p>
      <w:pPr>
        <w:spacing w:after="120" w:line="360" w:lineRule="auto"/>
        <w:ind w:firstLine="720"/>
        <w:jc w:val="both"/>
      </w:pPr>
      <w:r>
        <w:rPr>
          <w:rFonts w:ascii="Times New Roman" w:hAnsi="Times New Roman" w:eastAsia="Times New Roman"/>
          <w:sz w:val="26"/>
        </w:rPr>
        <w:t>Lúc đầu Đường Nguyệt đều chuẩn bị kỹ càng, tiếp nhận đến từ hiệu trưởng mưa to gió lớn, không nghĩ tới vậy mà đạt được đến từ lão Ninh khẳng định, nàng lập tức sợ ngây người.</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Làm rất tốt?</w:t>
      </w:r>
    </w:p>
    <w:p>
      <w:pPr>
        <w:spacing w:after="120" w:line="360" w:lineRule="auto"/>
        <w:ind w:firstLine="720"/>
        <w:jc w:val="both"/>
      </w:pPr>
      <w:r>
        <w:rPr>
          <w:rFonts w:ascii="Times New Roman" w:hAnsi="Times New Roman" w:eastAsia="Times New Roman"/>
          <w:sz w:val="26"/>
        </w:rPr>
        <w:t>Không phải, hiệu trưởng, ngươi như thế không có điểm mấu chốt sao?</w:t>
      </w:r>
    </w:p>
    <w:p>
      <w:pPr>
        <w:spacing w:after="120" w:line="360" w:lineRule="auto"/>
        <w:ind w:firstLine="720"/>
        <w:jc w:val="both"/>
      </w:pPr>
      <w:r>
        <w:rPr>
          <w:rFonts w:ascii="Times New Roman" w:hAnsi="Times New Roman" w:eastAsia="Times New Roman"/>
          <w:sz w:val="26"/>
        </w:rPr>
        <w:t>Cái này cũng được?</w:t>
      </w:r>
    </w:p>
    <w:p>
      <w:pPr>
        <w:spacing w:after="120" w:line="360" w:lineRule="auto"/>
        <w:ind w:firstLine="720"/>
        <w:jc w:val="both"/>
      </w:pPr>
      <w:r>
        <w:rPr>
          <w:rFonts w:ascii="Times New Roman" w:hAnsi="Times New Roman" w:eastAsia="Times New Roman"/>
          <w:sz w:val="26"/>
        </w:rPr>
        <w:t>Bọn này bào ngư tinh tới ta trường học, cái kia còn thế nào học tập, toàn bộ trường học còn không mỗi ngày ô yên chướng khí a.</w:t>
      </w:r>
    </w:p>
    <w:p>
      <w:pPr>
        <w:spacing w:after="120" w:line="360" w:lineRule="auto"/>
        <w:ind w:firstLine="720"/>
        <w:jc w:val="both"/>
      </w:pPr>
      <w:r>
        <w:rPr>
          <w:rFonts w:ascii="Times New Roman" w:hAnsi="Times New Roman" w:eastAsia="Times New Roman"/>
          <w:sz w:val="26"/>
        </w:rPr>
        <w:t>Nhâm Bằng hảo tâm nhắc nhở lấy lão Ninh.</w:t>
      </w:r>
    </w:p>
    <w:p>
      <w:pPr>
        <w:spacing w:after="120" w:line="360" w:lineRule="auto"/>
        <w:ind w:firstLine="720"/>
        <w:jc w:val="both"/>
      </w:pPr>
      <w:r>
        <w:rPr>
          <w:rFonts w:ascii="Times New Roman" w:hAnsi="Times New Roman" w:eastAsia="Times New Roman"/>
          <w:sz w:val="26"/>
        </w:rPr>
        <w:t>"Hiệu trưởng, bây giờ nói chuyện này, sợ là không thích hợp đi, Giang Lan cùng Ninh Đồng còn chưa có trở lại đâu."</w:t>
      </w:r>
    </w:p>
    <w:p>
      <w:pPr>
        <w:spacing w:after="120" w:line="360" w:lineRule="auto"/>
        <w:ind w:firstLine="720"/>
        <w:jc w:val="both"/>
      </w:pPr>
      <w:r>
        <w:rPr>
          <w:rFonts w:ascii="Times New Roman" w:hAnsi="Times New Roman" w:eastAsia="Times New Roman"/>
          <w:sz w:val="26"/>
        </w:rPr>
        <w:t>Lão Ninh lập tức sắc mặt lại biến thành cực kỳ bi ai, bắt lấy Nhâm Bằng tay.</w:t>
      </w:r>
    </w:p>
    <w:p>
      <w:pPr>
        <w:spacing w:after="120" w:line="360" w:lineRule="auto"/>
        <w:ind w:firstLine="720"/>
        <w:jc w:val="both"/>
      </w:pPr>
      <w:r>
        <w:rPr>
          <w:rFonts w:ascii="Times New Roman" w:hAnsi="Times New Roman" w:eastAsia="Times New Roman"/>
          <w:sz w:val="26"/>
        </w:rPr>
        <w:t>"Bằng bằng, ngươi nói bọn hắn sẽ không ra nguy hiểm gì đi!"</w:t>
      </w:r>
    </w:p>
    <w:p>
      <w:pPr>
        <w:spacing w:after="120" w:line="360" w:lineRule="auto"/>
        <w:ind w:firstLine="720"/>
        <w:jc w:val="both"/>
      </w:pPr>
      <w:r>
        <w:rPr>
          <w:rFonts w:ascii="Times New Roman" w:hAnsi="Times New Roman" w:eastAsia="Times New Roman"/>
          <w:sz w:val="26"/>
        </w:rPr>
        <w:t>Nhâm Bằng vỗ lão Ninh lưng, an ủi hắn.</w:t>
      </w:r>
    </w:p>
    <w:p>
      <w:pPr>
        <w:spacing w:after="120" w:line="360" w:lineRule="auto"/>
        <w:ind w:firstLine="720"/>
        <w:jc w:val="both"/>
      </w:pPr>
      <w:r>
        <w:rPr>
          <w:rFonts w:ascii="Times New Roman" w:hAnsi="Times New Roman" w:eastAsia="Times New Roman"/>
          <w:sz w:val="26"/>
        </w:rPr>
        <w:t>"Sẽ không, có Giang Lan loại này biến thái tại, nguy hiểm chính là bọn quỷ quái mới đúng."</w:t>
      </w:r>
    </w:p>
    <w:p>
      <w:pPr>
        <w:spacing w:after="120" w:line="360" w:lineRule="auto"/>
        <w:ind w:firstLine="720"/>
        <w:jc w:val="both"/>
      </w:pPr>
      <w:r>
        <w:rPr>
          <w:rFonts w:ascii="Times New Roman" w:hAnsi="Times New Roman" w:eastAsia="Times New Roman"/>
          <w:sz w:val="26"/>
        </w:rPr>
        <w:t>Trước đây Nhâm Bằng bọn hắn đã sinh động như thật, cùng lão Ninh miêu tả một lần, Giang Lan đem toàn bộ Ngưu Quỷ ăn hết sự tình.</w:t>
      </w:r>
    </w:p>
    <w:p>
      <w:pPr>
        <w:spacing w:after="120" w:line="360" w:lineRule="auto"/>
        <w:ind w:firstLine="720"/>
        <w:jc w:val="both"/>
      </w:pPr>
      <w:r>
        <w:rPr>
          <w:rFonts w:ascii="Times New Roman" w:hAnsi="Times New Roman" w:eastAsia="Times New Roman"/>
          <w:sz w:val="26"/>
        </w:rPr>
        <w:t>Ninh hiệu trưởng nghĩ nghĩ, nhẹ gật đầu, xác thực, dám ăn quỷ quái ngoan nhân, vài chục năm nay, cũng liền ra một cái như vậy thôi.</w:t>
      </w:r>
    </w:p>
    <w:p>
      <w:pPr>
        <w:spacing w:after="120" w:line="360" w:lineRule="auto"/>
        <w:ind w:firstLine="720"/>
        <w:jc w:val="both"/>
      </w:pPr>
      <w:r>
        <w:rPr>
          <w:rFonts w:ascii="Times New Roman" w:hAnsi="Times New Roman" w:eastAsia="Times New Roman"/>
          <w:sz w:val="26"/>
        </w:rPr>
        <w:t>Lúc này, Trương Tinh Hà cũng chạy tới, cầm trong tay hắn điện thoại, thần sắc khẩn trương.</w:t>
      </w:r>
    </w:p>
    <w:p>
      <w:pPr>
        <w:spacing w:after="120" w:line="360" w:lineRule="auto"/>
        <w:ind w:firstLine="720"/>
        <w:jc w:val="both"/>
      </w:pPr>
      <w:r>
        <w:rPr>
          <w:rFonts w:ascii="Times New Roman" w:hAnsi="Times New Roman" w:eastAsia="Times New Roman"/>
          <w:sz w:val="26"/>
        </w:rPr>
        <w:t>"Hiệu trưởng, đại sự không ổn!"</w:t>
      </w:r>
    </w:p>
    <w:p>
      <w:pPr>
        <w:spacing w:after="120" w:line="360" w:lineRule="auto"/>
        <w:ind w:firstLine="720"/>
        <w:jc w:val="both"/>
      </w:pPr>
      <w:r>
        <w:rPr>
          <w:rFonts w:ascii="Times New Roman" w:hAnsi="Times New Roman" w:eastAsia="Times New Roman"/>
          <w:sz w:val="26"/>
        </w:rPr>
        <w:t>Lão Ninh lập tức bị chọc giận quá mà cười lên, hôm nay làm sao vậy, tất cả mọi người đi lên đều hô to gọi nhỏ, một điểm lòng dạ đều không có.</w:t>
      </w:r>
    </w:p>
    <w:p>
      <w:pPr>
        <w:spacing w:after="120" w:line="360" w:lineRule="auto"/>
        <w:ind w:firstLine="720"/>
        <w:jc w:val="both"/>
      </w:pPr>
      <w:r>
        <w:rPr>
          <w:rFonts w:ascii="Times New Roman" w:hAnsi="Times New Roman" w:eastAsia="Times New Roman"/>
          <w:sz w:val="26"/>
        </w:rPr>
        <w:t>Trương Tinh Hà, ngươi như thế ổn trọng tính tình, sẽ không cũng gia nhập cái gì phi pháp tổ chức.</w:t>
      </w:r>
    </w:p>
    <w:p>
      <w:pPr>
        <w:spacing w:after="120" w:line="360" w:lineRule="auto"/>
        <w:ind w:firstLine="720"/>
        <w:jc w:val="both"/>
      </w:pPr>
      <w:r>
        <w:rPr>
          <w:rFonts w:ascii="Times New Roman" w:hAnsi="Times New Roman" w:eastAsia="Times New Roman"/>
          <w:sz w:val="26"/>
        </w:rPr>
        <w:t>Tổ bên trong thành viên, tập thể ngấp nghé Giang Lan hoặc là Ninh Đồng mỹ mạo, muốn gia nhập chúng ta đại học?</w:t>
      </w:r>
    </w:p>
    <w:p>
      <w:pPr>
        <w:spacing w:after="120" w:line="360" w:lineRule="auto"/>
        <w:ind w:firstLine="720"/>
        <w:jc w:val="both"/>
      </w:pPr>
      <w:r>
        <w:rPr>
          <w:rFonts w:ascii="Times New Roman" w:hAnsi="Times New Roman" w:eastAsia="Times New Roman"/>
          <w:sz w:val="26"/>
        </w:rPr>
        <w:t>Lão Ninh tiếp quá điện thoại di động xem xét, lập tức con ngươi thít chặt, hắn cũng không nhịn được kinh hô lên.</w:t>
      </w:r>
    </w:p>
    <w:p>
      <w:pPr>
        <w:spacing w:after="120" w:line="360" w:lineRule="auto"/>
        <w:ind w:firstLine="720"/>
        <w:jc w:val="both"/>
      </w:pPr>
      <w:r>
        <w:rPr>
          <w:rFonts w:ascii="Times New Roman" w:hAnsi="Times New Roman" w:eastAsia="Times New Roman"/>
          <w:sz w:val="26"/>
        </w:rPr>
        <w:t>"Ngọa tào, hai người bọn họ đang làm cái gì máy bay!"</w:t>
      </w:r>
    </w:p>
    <w:p>
      <w:pPr>
        <w:spacing w:after="120" w:line="360" w:lineRule="auto"/>
        <w:ind w:firstLine="720"/>
        <w:jc w:val="both"/>
      </w:pPr>
      <w:r>
        <w:rPr>
          <w:rFonts w:ascii="Times New Roman" w:hAnsi="Times New Roman" w:eastAsia="Times New Roman"/>
          <w:sz w:val="26"/>
        </w:rPr>
        <w:t>Theo giết chóc đô thị ngày thứ tư chiến đấu kết thúc, ngoại trừ Giang Lan cùng Ninh Đồng, tất cả mọi người quay trở về thế giới hiện thực.</w:t>
      </w:r>
    </w:p>
    <w:p>
      <w:pPr>
        <w:spacing w:after="120" w:line="360" w:lineRule="auto"/>
        <w:ind w:firstLine="720"/>
        <w:jc w:val="both"/>
      </w:pPr>
      <w:r>
        <w:rPr>
          <w:rFonts w:ascii="Times New Roman" w:hAnsi="Times New Roman" w:eastAsia="Times New Roman"/>
          <w:sz w:val="26"/>
        </w:rPr>
        <w:t>Giang Lan cùng Ninh Đồng sự tình, trước tiên bị trở về đám người triệt để lộ ra ánh sáng.</w:t>
      </w:r>
    </w:p>
    <w:p>
      <w:pPr>
        <w:spacing w:after="120" w:line="360" w:lineRule="auto"/>
        <w:ind w:firstLine="720"/>
        <w:jc w:val="both"/>
      </w:pPr>
      <w:r>
        <w:rPr>
          <w:rFonts w:ascii="Times New Roman" w:hAnsi="Times New Roman" w:eastAsia="Times New Roman"/>
          <w:sz w:val="26"/>
        </w:rPr>
        <w:t>Lúc đầu ba phen chiến, hai người nhiệt độ liền không có xuống dưới, Tứ phiên chiến Giang Lan cường hãn hành vi, triệt để dẫn bạo dư luận.</w:t>
      </w:r>
    </w:p>
    <w:p>
      <w:pPr>
        <w:spacing w:after="120" w:line="360" w:lineRule="auto"/>
        <w:ind w:firstLine="720"/>
        <w:jc w:val="both"/>
      </w:pPr>
      <w:r>
        <w:rPr>
          <w:rFonts w:ascii="Times New Roman" w:hAnsi="Times New Roman" w:eastAsia="Times New Roman"/>
          <w:sz w:val="26"/>
        </w:rPr>
        <w:t>Chỉ gặp trên điện thoại di động, trang đầu đầu đề, thình lình viết.</w:t>
      </w:r>
    </w:p>
    <w:p>
      <w:pPr>
        <w:spacing w:after="120" w:line="360" w:lineRule="auto"/>
        <w:ind w:firstLine="720"/>
        <w:jc w:val="both"/>
      </w:pPr>
      <w:r>
        <w:rPr>
          <w:rFonts w:ascii="Times New Roman" w:hAnsi="Times New Roman" w:eastAsia="Times New Roman"/>
          <w:sz w:val="26"/>
        </w:rPr>
        <w:t>[ Tam Giang thành phố đại học tư thục, Giang Lan Ninh Đồng, tại số ba linh cảnh, nhất kích tất sát Đại Thiên Cẩu, điểm tích lũy vượt qua hai trăm vạn, bọn hắn đến tột cùng là ai! ]</w:t>
      </w:r>
    </w:p>
    <w:p>
      <w:pPr>
        <w:spacing w:after="120" w:line="360" w:lineRule="auto"/>
        <w:ind w:firstLine="720"/>
        <w:jc w:val="both"/>
      </w:pPr>
      <w:r>
        <w:rPr>
          <w:rFonts w:ascii="Times New Roman" w:hAnsi="Times New Roman" w:eastAsia="Times New Roman"/>
          <w:sz w:val="26"/>
        </w:rPr>
        <w:t>Phía dưới càng là lưu loát viết mấy trăm chữ, miêu tả Giang Lan cùng Ninh Đồng tại số ba linh cảnh bên trong sở tác sở vi.</w:t>
      </w:r>
    </w:p>
    <w:p>
      <w:pPr>
        <w:spacing w:after="120" w:line="360" w:lineRule="auto"/>
        <w:ind w:firstLine="720"/>
        <w:jc w:val="both"/>
      </w:pPr>
      <w:r>
        <w:rPr>
          <w:rFonts w:ascii="Times New Roman" w:hAnsi="Times New Roman" w:eastAsia="Times New Roman"/>
          <w:sz w:val="26"/>
        </w:rPr>
        <w:t>Cái gì đồ nướng Ngưu Quỷ, đồ nướng Đại Thiên Cẩu cánh, đều là trò trẻ con.</w:t>
      </w:r>
    </w:p>
    <w:p>
      <w:pPr>
        <w:spacing w:after="120" w:line="360" w:lineRule="auto"/>
        <w:ind w:firstLine="720"/>
        <w:jc w:val="both"/>
      </w:pPr>
      <w:r>
        <w:rPr>
          <w:rFonts w:ascii="Times New Roman" w:hAnsi="Times New Roman" w:eastAsia="Times New Roman"/>
          <w:sz w:val="26"/>
        </w:rPr>
        <w:t>Cường điệu miêu tả Giang Lan cùng Ninh Đồng tại ngày thứ tư chiến đấu bên trong, Giang Lan cắn một cái đoạn thái đao, tay không kéo đứt Đại Thiên Cẩu cánh, cuối cùng đem nó đánh ch.ết tươi hành vi.</w:t>
      </w:r>
    </w:p>
    <w:p>
      <w:pPr>
        <w:spacing w:after="120" w:line="360" w:lineRule="auto"/>
        <w:ind w:firstLine="720"/>
        <w:jc w:val="both"/>
      </w:pPr>
      <w:r>
        <w:rPr>
          <w:rFonts w:ascii="Times New Roman" w:hAnsi="Times New Roman" w:eastAsia="Times New Roman"/>
          <w:sz w:val="26"/>
        </w:rPr>
        <w:t>Phía dưới vô số dân mạng bình luận.</w:t>
      </w:r>
    </w:p>
    <w:p>
      <w:pPr>
        <w:spacing w:after="120" w:line="360" w:lineRule="auto"/>
        <w:ind w:firstLine="720"/>
        <w:jc w:val="both"/>
      </w:pPr>
      <w:r>
        <w:rPr>
          <w:rFonts w:ascii="Times New Roman" w:hAnsi="Times New Roman" w:eastAsia="Times New Roman"/>
          <w:sz w:val="26"/>
        </w:rPr>
        <w:t>"Giang Lan? Cái kia Tam Giang thành phố thùng cơm, cấp D thiên phú giác tỉnh giả? Hắn vậy mà tay không đánh ch.ết số ba linh cảnh cuối cùng Boss, Đại Thiên Cẩu?"</w:t>
      </w:r>
    </w:p>
    <w:p>
      <w:pPr>
        <w:spacing w:after="120" w:line="360" w:lineRule="auto"/>
        <w:ind w:firstLine="720"/>
        <w:jc w:val="both"/>
      </w:pPr>
      <w:r>
        <w:rPr>
          <w:rFonts w:ascii="Times New Roman" w:hAnsi="Times New Roman" w:eastAsia="Times New Roman"/>
          <w:sz w:val="26"/>
        </w:rPr>
        <w:t>"Lên mãnh liệt, đột nhiên xuất hiện ảo giác, có người hay không đến thức tỉnh ta, thế giới này quá điên cuồng."</w:t>
      </w:r>
    </w:p>
    <w:p>
      <w:pPr>
        <w:spacing w:after="120" w:line="360" w:lineRule="auto"/>
        <w:ind w:firstLine="720"/>
        <w:jc w:val="both"/>
      </w:pPr>
      <w:r>
        <w:rPr>
          <w:rFonts w:ascii="Times New Roman" w:hAnsi="Times New Roman" w:eastAsia="Times New Roman"/>
          <w:sz w:val="26"/>
        </w:rPr>
        <w:t>"Tam Giang thành phố liên hợp đại học tư thục, đến tột cùng là lai lịch gì, vì cái gì liên tiếp ba cái linh cảnh, đều có thể nhổ đến thứ nhất?"</w:t>
      </w:r>
    </w:p>
    <w:p>
      <w:pPr>
        <w:spacing w:after="120" w:line="360" w:lineRule="auto"/>
        <w:ind w:firstLine="720"/>
        <w:jc w:val="both"/>
      </w:pPr>
      <w:r>
        <w:rPr>
          <w:rFonts w:ascii="Times New Roman" w:hAnsi="Times New Roman" w:eastAsia="Times New Roman"/>
          <w:sz w:val="26"/>
        </w:rPr>
        <w:t>"Ngưu Quỷ có thể ăn? Đại Thiên Cẩu cũng có thể ăn? Một cái cấp D thiên phú, vì cái gì có thể ăn quỷ quái? Cũng không phải cấp S thiên phú, bạo thực, Giang Lan nếu có thể ăn quỷ quái, cấp S thiên phú Bạo Thực Giả, đây tính toán là cái gì? Ai đến nói cho ta?"</w:t>
      </w:r>
    </w:p>
    <w:p>
      <w:pPr>
        <w:spacing w:after="120" w:line="360" w:lineRule="auto"/>
        <w:ind w:firstLine="720"/>
        <w:jc w:val="both"/>
      </w:pPr>
      <w:r>
        <w:rPr>
          <w:rFonts w:ascii="Times New Roman" w:hAnsi="Times New Roman" w:eastAsia="Times New Roman"/>
          <w:sz w:val="26"/>
        </w:rPr>
        <w:t>"Tiểu tiện, tin tức của ngươi từ đâu tới? Có phải hay không gạt người, làm sao cảm giác ngươi tại viết chuyện ma, đều cái gì cùng cái gì a?"</w:t>
      </w:r>
    </w:p>
    <w:p>
      <w:pPr>
        <w:spacing w:after="120" w:line="360" w:lineRule="auto"/>
        <w:ind w:firstLine="720"/>
        <w:jc w:val="both"/>
      </w:pPr>
      <w:r>
        <w:rPr>
          <w:rFonts w:ascii="Times New Roman" w:hAnsi="Times New Roman" w:eastAsia="Times New Roman"/>
          <w:sz w:val="26"/>
        </w:rPr>
        <w:t>"Cấp D thiên phú, ta biến trọc cũng thay đổi mạnh, như thế ngưu bức sao? Sang năm để hài tử nhà ta cũng tuyển cái này thiên phú."</w:t>
      </w:r>
    </w:p>
    <w:p>
      <w:pPr>
        <w:spacing w:after="120" w:line="360" w:lineRule="auto"/>
        <w:ind w:firstLine="720"/>
        <w:jc w:val="both"/>
      </w:pPr>
      <w:r>
        <w:rPr>
          <w:rFonts w:ascii="Times New Roman" w:hAnsi="Times New Roman" w:eastAsia="Times New Roman"/>
          <w:sz w:val="26"/>
        </w:rPr>
        <w:t>Nóng lục soát bảng đầu thứ hai chính là:</w:t>
      </w:r>
    </w:p>
    <w:p>
      <w:pPr>
        <w:spacing w:after="120" w:line="360" w:lineRule="auto"/>
        <w:ind w:firstLine="720"/>
        <w:jc w:val="both"/>
      </w:pPr>
      <w:r>
        <w:rPr>
          <w:rFonts w:ascii="Times New Roman" w:hAnsi="Times New Roman" w:eastAsia="Times New Roman"/>
          <w:sz w:val="26"/>
        </w:rPr>
        <w:t>[ quốc tế linh cảnh tổ chức, yêu cầu nghiêm tr.a Tam Giang thành phố đại học, Giang Lan cùng Ninh Đồng thiên phú vấn đề. ]</w:t>
      </w:r>
    </w:p>
    <w:p>
      <w:pPr>
        <w:spacing w:after="120" w:line="360" w:lineRule="auto"/>
        <w:ind w:firstLine="720"/>
        <w:jc w:val="both"/>
      </w:pPr>
      <w:r>
        <w:rPr>
          <w:rFonts w:ascii="Times New Roman" w:hAnsi="Times New Roman" w:eastAsia="Times New Roman"/>
          <w:sz w:val="26"/>
        </w:rPr>
        <w:t>Phía dưới càng là viết, hai người này tại linh cảnh mà biểu hiện ra thực lực, chí ít đạt đến lục giai trình độ, nghe nói một người trong đó thức tỉnh cấp D thiên phú, lại là ta biến trọc cũng thay đổi mạnh .</w:t>
      </w:r>
    </w:p>
    <w:p>
      <w:pPr>
        <w:spacing w:after="120" w:line="360" w:lineRule="auto"/>
        <w:ind w:firstLine="720"/>
        <w:jc w:val="both"/>
      </w:pPr>
      <w:r>
        <w:rPr>
          <w:rFonts w:ascii="Times New Roman" w:hAnsi="Times New Roman" w:eastAsia="Times New Roman"/>
          <w:sz w:val="26"/>
        </w:rPr>
        <w:t>Nhưng nên tên nam tử ngoại trừ đầu trọc điểm này ăn khớp bên ngoài, tại linh cảnh bên trong tất cả hành vi đều rõ ràng dị thường.</w:t>
      </w:r>
    </w:p>
    <w:p>
      <w:pPr>
        <w:spacing w:after="120" w:line="360" w:lineRule="auto"/>
        <w:ind w:firstLine="720"/>
        <w:jc w:val="both"/>
      </w:pPr>
      <w:r>
        <w:rPr>
          <w:rFonts w:ascii="Times New Roman" w:hAnsi="Times New Roman" w:eastAsia="Times New Roman"/>
          <w:sz w:val="26"/>
        </w:rPr>
        <w:t>Tay không đánh ch.ết đơn thuần hiền lành Ngưu Quỷ, tàn nhẫn sát hại vô tội Đại Thiên Cẩu. Sau đó càng đem hai đều làm thành thịt nướng, toàn bộ ăn hết.</w:t>
      </w:r>
    </w:p>
    <w:p>
      <w:pPr>
        <w:spacing w:after="120" w:line="360" w:lineRule="auto"/>
        <w:ind w:firstLine="720"/>
        <w:jc w:val="both"/>
      </w:pPr>
      <w:r>
        <w:rPr>
          <w:rFonts w:ascii="Times New Roman" w:hAnsi="Times New Roman" w:eastAsia="Times New Roman"/>
          <w:sz w:val="26"/>
        </w:rPr>
        <w:t>Loại này làm cho người giận sôi hành vi, rõ ràng không phải nhân loại có khả năng vì, chúng ta nghiêm trọng hoài nghi, Hoa quốc nên tên nam tử thức tỉnh không phải cấp D thiên phú.</w:t>
      </w:r>
    </w:p>
    <w:p>
      <w:pPr>
        <w:spacing w:after="120" w:line="360" w:lineRule="auto"/>
        <w:ind w:firstLine="720"/>
        <w:jc w:val="both"/>
      </w:pPr>
      <w:r>
        <w:rPr>
          <w:rFonts w:ascii="Times New Roman" w:hAnsi="Times New Roman" w:eastAsia="Times New Roman"/>
          <w:sz w:val="26"/>
        </w:rPr>
        <w:t>Châm đối với chuyện này, Hoa quốc linh cảnh quản lý tổ chức, phải chăng có giở trò dối trá, dùng cường đại giác tỉnh giả thay thế học sinh tiến vào số ba linh cảnh, thu hoạch kếch xù điểm tích lũy hiềm nghi.</w:t>
      </w:r>
    </w:p>
    <w:p>
      <w:pPr>
        <w:spacing w:after="120" w:line="360" w:lineRule="auto"/>
        <w:ind w:firstLine="720"/>
        <w:jc w:val="both"/>
      </w:pPr>
      <w:r>
        <w:rPr>
          <w:rFonts w:ascii="Times New Roman" w:hAnsi="Times New Roman" w:eastAsia="Times New Roman"/>
          <w:sz w:val="26"/>
        </w:rPr>
        <w:t>Cái tin tức này trực tiếp bằng chứng bên trên một đầu tin tức tính chân thực.</w:t>
      </w:r>
    </w:p>
    <w:p>
      <w:pPr>
        <w:spacing w:after="120" w:line="360" w:lineRule="auto"/>
        <w:ind w:firstLine="720"/>
        <w:jc w:val="both"/>
      </w:pPr>
      <w:r>
        <w:rPr>
          <w:rFonts w:ascii="Times New Roman" w:hAnsi="Times New Roman" w:eastAsia="Times New Roman"/>
          <w:sz w:val="26"/>
        </w:rPr>
        <w:t>Cũng mà còn có người tại bình luận khu, phụ lên cái tin tức này, tại cốc chó bên trên kết nối.</w:t>
      </w:r>
    </w:p>
    <w:p>
      <w:pPr>
        <w:spacing w:after="120" w:line="360" w:lineRule="auto"/>
        <w:ind w:firstLine="720"/>
        <w:jc w:val="both"/>
      </w:pPr>
      <w:r>
        <w:rPr>
          <w:rFonts w:ascii="Times New Roman" w:hAnsi="Times New Roman" w:eastAsia="Times New Roman"/>
          <w:sz w:val="26"/>
        </w:rPr>
        <w:t>Cốc chó bên trên tin tức nhiệt độ đã vượt qua 12. 5 ức, còn đang không ngừng gia tăng, lập tức liền sẽ đột phá 13 ức.</w:t>
      </w:r>
    </w:p>
    <w:p>
      <w:pPr>
        <w:spacing w:after="120" w:line="360" w:lineRule="auto"/>
        <w:ind w:firstLine="720"/>
        <w:jc w:val="both"/>
      </w:pPr>
      <w:r>
        <w:rPr>
          <w:rFonts w:ascii="Times New Roman" w:hAnsi="Times New Roman" w:eastAsia="Times New Roman"/>
          <w:sz w:val="26"/>
        </w:rPr>
        <w:t>Giang Lan cùng Ninh Đồng lần này là toàn thế giới nổi danh.</w:t>
      </w:r>
    </w:p>
    <w:p>
      <w:pPr>
        <w:spacing w:after="120" w:line="360" w:lineRule="auto"/>
        <w:ind w:firstLine="720"/>
        <w:jc w:val="both"/>
      </w:pPr>
      <w:r>
        <w:rPr>
          <w:rFonts w:ascii="Times New Roman" w:hAnsi="Times New Roman" w:eastAsia="Times New Roman"/>
          <w:sz w:val="26"/>
        </w:rPr>
        <w:t>Đủ loại dấu hiệu cho thấy, Giang Lan cùng Ninh Đồng đúng là số ba linh cảnh bên trong, liên tiếp giết ch.ết hai lớn Boss, điểm tích lũy càng là vượt xa khỏi cùng thời kỳ học sinh.</w:t>
      </w:r>
    </w:p>
    <w:p>
      <w:pPr>
        <w:spacing w:after="120" w:line="360" w:lineRule="auto"/>
        <w:ind w:firstLine="720"/>
        <w:jc w:val="both"/>
      </w:pPr>
      <w:r>
        <w:rPr>
          <w:rFonts w:ascii="Times New Roman" w:hAnsi="Times New Roman" w:eastAsia="Times New Roman"/>
          <w:sz w:val="26"/>
        </w:rPr>
        <w:t>Để tất cả đối đầu thứ nhất tin tức tồn đang chất vấn người, nhao nhao ngậm miệng lại.</w:t>
      </w:r>
    </w:p>
    <w:p>
      <w:pPr>
        <w:spacing w:after="120" w:line="360" w:lineRule="auto"/>
        <w:ind w:firstLine="720"/>
        <w:jc w:val="both"/>
      </w:pPr>
      <w:r>
        <w:rPr>
          <w:rFonts w:ascii="Times New Roman" w:hAnsi="Times New Roman" w:eastAsia="Times New Roman"/>
          <w:sz w:val="26"/>
        </w:rPr>
        <w:t>"Ngọa tào, cái kia đầu trọc thiếu niên, thật mạnh như vậy sao?"</w:t>
      </w:r>
    </w:p>
    <w:p>
      <w:pPr>
        <w:spacing w:after="120" w:line="360" w:lineRule="auto"/>
        <w:ind w:firstLine="720"/>
        <w:jc w:val="both"/>
      </w:pPr>
      <w:r>
        <w:rPr>
          <w:rFonts w:ascii="Times New Roman" w:hAnsi="Times New Roman" w:eastAsia="Times New Roman"/>
          <w:sz w:val="26"/>
        </w:rPr>
        <w:t>"Thiên phú đẳng cấp phân chia đến cùng là dùng cái gì đến định giá a, vì cái gì Giang Lan, một cái đã thức tỉnh cấp D thiên phú người, vậy mà lại như thế cường đại?"</w:t>
      </w:r>
    </w:p>
    <w:p>
      <w:pPr>
        <w:spacing w:after="120" w:line="360" w:lineRule="auto"/>
        <w:ind w:firstLine="720"/>
        <w:jc w:val="both"/>
      </w:pPr>
      <w:r>
        <w:rPr>
          <w:rFonts w:ascii="Times New Roman" w:hAnsi="Times New Roman" w:eastAsia="Times New Roman"/>
          <w:sz w:val="26"/>
        </w:rPr>
        <w:t>"Đúng vậy a, hắn thức tỉnh nếu là cấp D thiên phú, những cái kia đã thức tỉnh cấp S thiên phú, cấp A thiên phú người, chẳng lẽ lại đều là nhược trí ngu xuẩn?"</w:t>
      </w:r>
    </w:p>
    <w:p>
      <w:pPr>
        <w:spacing w:after="120" w:line="360" w:lineRule="auto"/>
        <w:ind w:firstLine="720"/>
        <w:jc w:val="both"/>
      </w:pPr>
      <w:r>
        <w:rPr>
          <w:rFonts w:ascii="Times New Roman" w:hAnsi="Times New Roman" w:eastAsia="Times New Roman"/>
          <w:sz w:val="26"/>
        </w:rPr>
        <w:t>"Linh cảnh cục quản lý cho cái giải thích đi, vì cái gì một cái đã thức tỉnh cấp D thiên phú người, vậy mà lại liên tiếp ba lần linh cảnh đều lấy được siêu thành tích cao."</w:t>
      </w:r>
    </w:p>
    <w:p>
      <w:pPr>
        <w:spacing w:after="120" w:line="360" w:lineRule="auto"/>
        <w:ind w:firstLine="720"/>
        <w:jc w:val="both"/>
      </w:pPr>
      <w:r>
        <w:rPr>
          <w:rFonts w:ascii="Times New Roman" w:hAnsi="Times New Roman" w:eastAsia="Times New Roman"/>
          <w:sz w:val="26"/>
        </w:rPr>
        <w:t>"Nghe nói là cùng đội một tên khác giác tỉnh giả, có thể cho người khác tăng phúc, cho nên hắn mới sẽ như thế cường đại."</w:t>
      </w:r>
    </w:p>
    <w:p>
      <w:pPr>
        <w:spacing w:after="120" w:line="360" w:lineRule="auto"/>
        <w:ind w:firstLine="720"/>
        <w:jc w:val="both"/>
      </w:pPr>
      <w:r>
        <w:rPr>
          <w:rFonts w:ascii="Times New Roman" w:hAnsi="Times New Roman" w:eastAsia="Times New Roman"/>
          <w:sz w:val="26"/>
        </w:rPr>
        <w:t>"Vậy cũng không hợp lý a, lần này thế nhưng là toàn thế giới cấp S cấp A giác tỉnh giả hội tụ linh cảnh, số ba linh cảnh, được xưng là thực lực nghiệm kim trận, không có có chút vốn liếng, tuyệt đối không thể có thể tại số ba linh cảnh lấy được thành tích khá như vậy, càng là đem ngoại quốc học sinh tất cả đều đạp ở dưới chân."</w:t>
      </w:r>
    </w:p>
    <w:p>
      <w:pPr>
        <w:spacing w:after="120" w:line="360" w:lineRule="auto"/>
        <w:ind w:firstLine="720"/>
        <w:jc w:val="both"/>
      </w:pPr>
      <w:r>
        <w:rPr>
          <w:rFonts w:ascii="Times New Roman" w:hAnsi="Times New Roman" w:eastAsia="Times New Roman"/>
          <w:sz w:val="26"/>
        </w:rPr>
        <w:t>"Đúng a, loại này cỡ lớn đoàn đội linh cảnh, tổ đội tiêu chuẩn thấp nhất cũng là cấp S hoặc là cấp A, một cái cấp D giác tỉnh giả lực áp tất cả mọi người, không quá hợp lý đi."</w:t>
      </w:r>
    </w:p>
    <w:p>
      <w:pPr>
        <w:spacing w:after="120" w:line="360" w:lineRule="auto"/>
        <w:ind w:firstLine="720"/>
        <w:jc w:val="both"/>
      </w:pPr>
      <w:r>
        <w:rPr>
          <w:rFonts w:ascii="Times New Roman" w:hAnsi="Times New Roman" w:eastAsia="Times New Roman"/>
          <w:sz w:val="26"/>
        </w:rPr>
        <w:t>Linh cảnh cục quản lý nhìn tình thế không ổn, cũng khẩn cấp phát biểu một thì tuyên bố.</w:t>
      </w:r>
    </w:p>
    <w:p>
      <w:pPr>
        <w:spacing w:after="120" w:line="360" w:lineRule="auto"/>
        <w:ind w:firstLine="720"/>
        <w:jc w:val="both"/>
      </w:pPr>
      <w:r>
        <w:rPr>
          <w:rFonts w:ascii="Times New Roman" w:hAnsi="Times New Roman" w:eastAsia="Times New Roman"/>
          <w:sz w:val="26"/>
        </w:rPr>
        <w:t>[ Giang Lan đồng học thiên phú, tại số một linh cảnh kết thúc về sau, chúng ta liền đối nó tiến hành qua lần nữa hạch nghiệm, đúng là cấp D thiên phú, ta biến trọc cũng thay đổi mạnh . ]</w:t>
      </w:r>
    </w:p>
    <w:p>
      <w:pPr>
        <w:spacing w:after="120" w:line="360" w:lineRule="auto"/>
        <w:ind w:firstLine="720"/>
        <w:jc w:val="both"/>
      </w:pPr>
      <w:r>
        <w:rPr>
          <w:rFonts w:ascii="Times New Roman" w:hAnsi="Times New Roman" w:eastAsia="Times New Roman"/>
          <w:sz w:val="26"/>
        </w:rPr>
        <w:t>[ xét thấy cái này mấy lần phó bản, dị thường của hắn biểu hiện, chúng ta đem Liên hiệp quốc tế thức tỉnh cục, hoa khoa viện đối nó tiến hành lần thứ ba thiên phú kiểm trắc. ]</w:t>
      </w:r>
    </w:p>
    <w:p>
      <w:pPr>
        <w:spacing w:after="120" w:line="360" w:lineRule="auto"/>
        <w:ind w:firstLine="720"/>
        <w:jc w:val="both"/>
      </w:pPr>
      <w:r>
        <w:rPr>
          <w:rFonts w:ascii="Times New Roman" w:hAnsi="Times New Roman" w:eastAsia="Times New Roman"/>
          <w:sz w:val="26"/>
        </w:rPr>
        <w:t>Lão Ninh nhìn điện thoại di động bên trên từng đầu bạo tạc tin tức, cơ hồ đều cùng Giang Lan Ninh Đồng có quan hệ, hắn che cái trán, phát ra thống khổ rên rỉ.</w:t>
      </w:r>
    </w:p>
    <w:p>
      <w:pPr>
        <w:spacing w:after="120" w:line="360" w:lineRule="auto"/>
        <w:ind w:firstLine="720"/>
        <w:jc w:val="both"/>
      </w:pPr>
      <w:r>
        <w:rPr>
          <w:rFonts w:ascii="Times New Roman" w:hAnsi="Times New Roman" w:eastAsia="Times New Roman"/>
          <w:sz w:val="26"/>
        </w:rPr>
        <w:t>Xong a, hai người tại số ba linh cảnh làm ra động tĩnh lớn như vậy, như thế nhìn tới. . .</w:t>
      </w:r>
    </w:p>
    <w:p>
      <w:pPr>
        <w:spacing w:after="120" w:line="360" w:lineRule="auto"/>
        <w:ind w:firstLine="720"/>
        <w:jc w:val="both"/>
      </w:pPr>
      <w:r>
        <w:rPr>
          <w:rFonts w:ascii="Times New Roman" w:hAnsi="Times New Roman" w:eastAsia="Times New Roman"/>
          <w:sz w:val="26"/>
        </w:rPr>
        <w:t>Nữ nhi thiên phú xem ra là triệt để không dối gạt được...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