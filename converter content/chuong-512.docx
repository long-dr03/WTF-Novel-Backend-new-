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532: Linh cảnh Bug, cao duy không gian Ultron</w:t>
      </w:r>
    </w:p>
    <w:p>
      <w:pPr>
        <w:spacing w:after="120" w:line="360" w:lineRule="auto"/>
        <w:ind w:firstLine="720"/>
        <w:jc w:val="both"/>
      </w:pPr>
      <w:r>
        <w:rPr>
          <w:rFonts w:ascii="Times New Roman" w:hAnsi="Times New Roman" w:eastAsia="Times New Roman"/>
          <w:sz w:val="26"/>
        </w:rPr>
        <w:t>Marvel trên Địa Cầu, theo Ultron hình chiếu ch.ết đi cùng sáu viên ngụy vô hạn bảo thạch biến mất, bị trống rỗng sáng tạo ra máy móc binh sĩ, toàn đều biến mất không thấy gì nữa.</w:t>
      </w:r>
    </w:p>
    <w:p>
      <w:pPr>
        <w:spacing w:after="120" w:line="360" w:lineRule="auto"/>
        <w:ind w:firstLine="720"/>
        <w:jc w:val="both"/>
      </w:pPr>
      <w:r>
        <w:rPr>
          <w:rFonts w:ascii="Times New Roman" w:hAnsi="Times New Roman" w:eastAsia="Times New Roman"/>
          <w:sz w:val="26"/>
        </w:rPr>
        <w:t>Giác tỉnh giả nhóm đối mặt bị lục bảo thạch Ultron biến ra máy móc binh sĩ, căn bản không phải đối thủ, bị chia cắt số tròn ngàn khối nhỏ, vây vào giữa, chậm rãi đồ sát.</w:t>
      </w:r>
    </w:p>
    <w:p>
      <w:pPr>
        <w:spacing w:after="120" w:line="360" w:lineRule="auto"/>
        <w:ind w:firstLine="720"/>
        <w:jc w:val="both"/>
      </w:pPr>
      <w:r>
        <w:rPr>
          <w:rFonts w:ascii="Times New Roman" w:hAnsi="Times New Roman" w:eastAsia="Times New Roman"/>
          <w:sz w:val="26"/>
        </w:rPr>
        <w:t>Giác tỉnh giả nhóm tử thương thảm trọng, mắt thấy sắp đoàn diệt, lại tại thời khắc cuối cùng, trong nháy mắt được cứu, trong mắt bọn họ tràn đầy sống sót sau tai nạn may mắn, cũng không dám nhảy cẫng hoan hô.</w:t>
      </w:r>
    </w:p>
    <w:p>
      <w:pPr>
        <w:spacing w:after="120" w:line="360" w:lineRule="auto"/>
        <w:ind w:firstLine="720"/>
        <w:jc w:val="both"/>
      </w:pPr>
      <w:r>
        <w:rPr>
          <w:rFonts w:ascii="Times New Roman" w:hAnsi="Times New Roman" w:eastAsia="Times New Roman"/>
          <w:sz w:val="26"/>
        </w:rPr>
        <w:t>Lần này linh cảnh khắp nơi lộ ra cổ quái, máy móc binh sĩ ch.ết lại sống, sống lại ch.ết, không làm rõ được tình huống bọn hắn, đều nhất trí cho rằng linh cảnh là ra Bug.</w:t>
      </w:r>
    </w:p>
    <w:p>
      <w:pPr>
        <w:spacing w:after="120" w:line="360" w:lineRule="auto"/>
        <w:ind w:firstLine="720"/>
        <w:jc w:val="both"/>
      </w:pPr>
      <w:r>
        <w:rPr>
          <w:rFonts w:ascii="Times New Roman" w:hAnsi="Times New Roman" w:eastAsia="Times New Roman"/>
          <w:sz w:val="26"/>
        </w:rPr>
        <w:t>Cũng khó trách bọn hắn suy đoán lung tung, từ số mười linh cảnh bắt đầu, khắp nơi đều lộ ra dị thường.</w:t>
      </w:r>
    </w:p>
    <w:p>
      <w:pPr>
        <w:spacing w:after="120" w:line="360" w:lineRule="auto"/>
        <w:ind w:firstLine="720"/>
        <w:jc w:val="both"/>
      </w:pPr>
      <w:r>
        <w:rPr>
          <w:rFonts w:ascii="Times New Roman" w:hAnsi="Times New Roman" w:eastAsia="Times New Roman"/>
          <w:sz w:val="26"/>
        </w:rPr>
        <w:t>Chẳng hiểu ra sao biến mất không thấy gì nữa số mười linh cảnh, ngay sau đó một vị nào đó trứ danh Hoa quốc sinh viên, tại số mười một linh cảnh lợi dụng tự mình thiên phú gian lận, thu được một vạn năm ngàn tiềm năng điểm vượt mức ban thưởng.</w:t>
      </w:r>
    </w:p>
    <w:p>
      <w:pPr>
        <w:spacing w:after="120" w:line="360" w:lineRule="auto"/>
        <w:ind w:firstLine="720"/>
        <w:jc w:val="both"/>
      </w:pPr>
      <w:r>
        <w:rPr>
          <w:rFonts w:ascii="Times New Roman" w:hAnsi="Times New Roman" w:eastAsia="Times New Roman"/>
          <w:sz w:val="26"/>
        </w:rPr>
        <w:t>Mà bây giờ số mười hai linh cảnh, đơn giản giống đang nói đùa đồng dạng.</w:t>
      </w:r>
    </w:p>
    <w:p>
      <w:pPr>
        <w:spacing w:after="120" w:line="360" w:lineRule="auto"/>
        <w:ind w:firstLine="720"/>
        <w:jc w:val="both"/>
      </w:pPr>
      <w:r>
        <w:rPr>
          <w:rFonts w:ascii="Times New Roman" w:hAnsi="Times New Roman" w:eastAsia="Times New Roman"/>
          <w:sz w:val="26"/>
        </w:rPr>
        <w:t>Trước một nhóm máy móc binh sĩ, đánh lấy đánh lấy toàn đều không thể động đậy, biến thành một đống sắt vụn, sau một nhóm máy móc binh sĩ càng dứt khoát, trực tiếp biến thành không khí biến mất không thấy gì nữa.</w:t>
      </w:r>
    </w:p>
    <w:p>
      <w:pPr>
        <w:spacing w:after="120" w:line="360" w:lineRule="auto"/>
        <w:ind w:firstLine="720"/>
        <w:jc w:val="both"/>
      </w:pPr>
      <w:r>
        <w:rPr>
          <w:rFonts w:ascii="Times New Roman" w:hAnsi="Times New Roman" w:eastAsia="Times New Roman"/>
          <w:sz w:val="26"/>
        </w:rPr>
        <w:t>Giác tỉnh giả nhóm vượt qua ngắn ngủi mê mang kỳ, nhao nhao châu đầu ghé tai.</w:t>
      </w:r>
    </w:p>
    <w:p>
      <w:pPr>
        <w:spacing w:after="120" w:line="360" w:lineRule="auto"/>
        <w:ind w:firstLine="720"/>
        <w:jc w:val="both"/>
      </w:pPr>
      <w:r>
        <w:rPr>
          <w:rFonts w:ascii="Times New Roman" w:hAnsi="Times New Roman" w:eastAsia="Times New Roman"/>
          <w:sz w:val="26"/>
        </w:rPr>
        <w:t>"Xảy ra chuyện lớn, linh cảnh Bug càng ngày càng nhiều, một lần so một lần sụp đổ."</w:t>
      </w:r>
    </w:p>
    <w:p>
      <w:pPr>
        <w:spacing w:after="120" w:line="360" w:lineRule="auto"/>
        <w:ind w:firstLine="720"/>
        <w:jc w:val="both"/>
      </w:pPr>
      <w:r>
        <w:rPr>
          <w:rFonts w:ascii="Times New Roman" w:hAnsi="Times New Roman" w:eastAsia="Times New Roman"/>
          <w:sz w:val="26"/>
        </w:rPr>
        <w:t>"Đúng vậy a, các ngươi nói có phải hay không là người nào đó bật hack, đem linh cảnh cơ sở cơ chế làm rối loạn?"</w:t>
      </w:r>
    </w:p>
    <w:p>
      <w:pPr>
        <w:spacing w:after="120" w:line="360" w:lineRule="auto"/>
        <w:ind w:firstLine="720"/>
        <w:jc w:val="both"/>
      </w:pPr>
      <w:r>
        <w:rPr>
          <w:rFonts w:ascii="Times New Roman" w:hAnsi="Times New Roman" w:eastAsia="Times New Roman"/>
          <w:sz w:val="26"/>
        </w:rPr>
        <w:t>"Các ngươi nói người nào đó là ai a, không phải là ta nghĩ người kia đi."</w:t>
      </w:r>
    </w:p>
    <w:p>
      <w:pPr>
        <w:spacing w:after="120" w:line="360" w:lineRule="auto"/>
        <w:ind w:firstLine="720"/>
        <w:jc w:val="both"/>
      </w:pPr>
      <w:r>
        <w:rPr>
          <w:rFonts w:ascii="Times New Roman" w:hAnsi="Times New Roman" w:eastAsia="Times New Roman"/>
          <w:sz w:val="26"/>
        </w:rPr>
        <w:t>"Đều đừng che giấu, dù sao hắn một mực cũng không ở tại chỗ, ta dám đoán chắc chính là Giang Lan, tại linh cảnh bên trong lung tung bật hack, hiện tại tốt, toàn bộ linh cảnh triệt để sụp đổ."</w:t>
      </w:r>
    </w:p>
    <w:p>
      <w:pPr>
        <w:spacing w:after="120" w:line="360" w:lineRule="auto"/>
        <w:ind w:firstLine="720"/>
        <w:jc w:val="both"/>
      </w:pPr>
      <w:r>
        <w:rPr>
          <w:rFonts w:ascii="Times New Roman" w:hAnsi="Times New Roman" w:eastAsia="Times New Roman"/>
          <w:sz w:val="26"/>
        </w:rPr>
        <w:t>"Các ngươi nói như vậy, cũng có đạo lí riêng của nó, ta cảm thấy hắn chưa từng xuất hiện, rất có thể là trực tiếp xâm lấn linh cảnh bản thể, cho nên mới có thể đại nhị liền đã đạt tới thất giai trình độ."</w:t>
      </w:r>
    </w:p>
    <w:p>
      <w:pPr>
        <w:spacing w:after="120" w:line="360" w:lineRule="auto"/>
        <w:ind w:firstLine="720"/>
        <w:jc w:val="both"/>
      </w:pPr>
      <w:r>
        <w:rPr>
          <w:rFonts w:ascii="Times New Roman" w:hAnsi="Times New Roman" w:eastAsia="Times New Roman"/>
          <w:sz w:val="26"/>
        </w:rPr>
        <w:t>Cái gì cũng nói, nhưng phần lớn người đều đem mục tiêu chỉ hướng Giang Lan, nhất trí nhận định chính là hắn nhiều lần tại linh cảnh bên trong thô bạo bật hack, dẫn đến linh cảnh cơ chế dần dần sụp đổ.</w:t>
      </w:r>
    </w:p>
    <w:p>
      <w:pPr>
        <w:spacing w:after="120" w:line="360" w:lineRule="auto"/>
        <w:ind w:firstLine="720"/>
        <w:jc w:val="both"/>
      </w:pPr>
      <w:r>
        <w:rPr>
          <w:rFonts w:ascii="Times New Roman" w:hAnsi="Times New Roman" w:eastAsia="Times New Roman"/>
          <w:sz w:val="26"/>
        </w:rPr>
        <w:t>"Hồi Lam Tinh, nhất định phải quốc tế linh cảnh cục quản lý thậm chí toàn bộ Hoa quốc cho chúng ta một cái thuyết pháp!"</w:t>
      </w:r>
    </w:p>
    <w:p>
      <w:pPr>
        <w:spacing w:after="120" w:line="360" w:lineRule="auto"/>
        <w:ind w:firstLine="720"/>
        <w:jc w:val="both"/>
      </w:pPr>
      <w:r>
        <w:rPr>
          <w:rFonts w:ascii="Times New Roman" w:hAnsi="Times New Roman" w:eastAsia="Times New Roman"/>
          <w:sz w:val="26"/>
        </w:rPr>
        <w:t>Mọi người triệt để quyết định, nhất định phải làm cho Giang Lan đối cái này mấy lần linh cảnh bên trong dị thường có cái bàn giao.</w:t>
      </w:r>
    </w:p>
    <w:p>
      <w:pPr>
        <w:spacing w:after="120" w:line="360" w:lineRule="auto"/>
        <w:ind w:firstLine="720"/>
        <w:jc w:val="both"/>
      </w:pPr>
      <w:r>
        <w:rPr>
          <w:rFonts w:ascii="Times New Roman" w:hAnsi="Times New Roman" w:eastAsia="Times New Roman"/>
          <w:sz w:val="26"/>
        </w:rPr>
        <w:t>Giác tỉnh giả nhóm thong thả lại sức, phá hủy đại bộ phận chấn kim động cơ, chỉ để lại mấy đài, để khoa tác Vias địa khu chậm rãi hướng mặt đất hạ xuống, không đến mức tạo thành tiểu hành tinh đụng Địa Cầu thảm như vậy kịch.</w:t>
      </w:r>
    </w:p>
    <w:p>
      <w:pPr>
        <w:spacing w:after="120" w:line="360" w:lineRule="auto"/>
        <w:ind w:firstLine="720"/>
        <w:jc w:val="both"/>
      </w:pPr>
      <w:r>
        <w:rPr>
          <w:rFonts w:ascii="Times New Roman" w:hAnsi="Times New Roman" w:eastAsia="Times New Roman"/>
          <w:sz w:val="26"/>
        </w:rPr>
        <w:t>To lớn lơ lửng lục địa chậm rãi hạ xuống, ngay lúc sắp trở về mặt đất, giác tỉnh giả nhóm đè nén tâm linh rốt cục kích động lên, nhao nhao ôm cùng một chỗ nhảy cẫng hoan hô.</w:t>
      </w:r>
    </w:p>
    <w:p>
      <w:pPr>
        <w:spacing w:after="120" w:line="360" w:lineRule="auto"/>
        <w:ind w:firstLine="720"/>
        <w:jc w:val="both"/>
      </w:pPr>
      <w:r>
        <w:rPr>
          <w:rFonts w:ascii="Times New Roman" w:hAnsi="Times New Roman" w:eastAsia="Times New Roman"/>
          <w:sz w:val="26"/>
        </w:rPr>
        <w:t>"Chúng ta thắng!"</w:t>
      </w:r>
    </w:p>
    <w:p>
      <w:pPr>
        <w:spacing w:after="120" w:line="360" w:lineRule="auto"/>
        <w:ind w:firstLine="720"/>
        <w:jc w:val="both"/>
      </w:pPr>
      <w:r>
        <w:rPr>
          <w:rFonts w:ascii="Times New Roman" w:hAnsi="Times New Roman" w:eastAsia="Times New Roman"/>
          <w:sz w:val="26"/>
        </w:rPr>
        <w:t>"Thắng!"</w:t>
      </w:r>
    </w:p>
    <w:p>
      <w:pPr>
        <w:spacing w:after="120" w:line="360" w:lineRule="auto"/>
        <w:ind w:firstLine="720"/>
        <w:jc w:val="both"/>
      </w:pPr>
      <w:r>
        <w:rPr>
          <w:rFonts w:ascii="Times New Roman" w:hAnsi="Times New Roman" w:eastAsia="Times New Roman"/>
          <w:sz w:val="26"/>
        </w:rPr>
        <w:t>"Không có Giang Lan, chúng ta dựa vào chính mình cũng lấy được thắng lợi!"</w:t>
      </w:r>
    </w:p>
    <w:p>
      <w:pPr>
        <w:spacing w:after="120" w:line="360" w:lineRule="auto"/>
        <w:ind w:firstLine="720"/>
        <w:jc w:val="both"/>
      </w:pPr>
      <w:r>
        <w:rPr>
          <w:rFonts w:ascii="Times New Roman" w:hAnsi="Times New Roman" w:eastAsia="Times New Roman"/>
          <w:sz w:val="26"/>
        </w:rPr>
        <w:t>"Giác tỉnh giả vạn tuế! Lam Tinh vạn tuế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tại vũ trụ chờ giây lát, không có phát hiện Ultron lần nữa kết quả dấu hiệu, hắn nghĩ nghĩ quyết định vẫn là trước tiên phản hồi Địa Cầu, thời gian của hắn quý giá, không có rảnh ở chỗ này chờ lục bảo thạch Ultron bản thể hạ tràng.</w:t>
      </w:r>
    </w:p>
    <w:p>
      <w:pPr>
        <w:spacing w:after="120" w:line="360" w:lineRule="auto"/>
        <w:ind w:firstLine="720"/>
        <w:jc w:val="both"/>
      </w:pPr>
      <w:r>
        <w:rPr>
          <w:rFonts w:ascii="Times New Roman" w:hAnsi="Times New Roman" w:eastAsia="Times New Roman"/>
          <w:sz w:val="26"/>
        </w:rPr>
        <w:t>Dù sao lần này số mười hai linh cảnh mục đích, hắn chỉ đạt thành một hạng.</w:t>
      </w:r>
    </w:p>
    <w:p>
      <w:pPr>
        <w:spacing w:after="120" w:line="360" w:lineRule="auto"/>
        <w:ind w:firstLine="720"/>
        <w:jc w:val="both"/>
      </w:pPr>
      <w:r>
        <w:rPr>
          <w:rFonts w:ascii="Times New Roman" w:hAnsi="Times New Roman" w:eastAsia="Times New Roman"/>
          <w:sz w:val="26"/>
        </w:rPr>
        <w:t>Đó chính là, cơ bản thanh trừ hắn cùng duy nhất neo định, mặc dù Strange nói không cách nào giải trừ hoàn toàn, nhưng bây giờ Giang Lan cảm giác trước nay chưa từng có tốt, tựa như nguyên bản một cỗ một trăm mã lực xe, kéo lấy một cỗ nửa treo, hiện tại đem nửa treo vứt bỏ về sau, tốc độ tự nhiên tăng lên.</w:t>
      </w:r>
    </w:p>
    <w:p>
      <w:pPr>
        <w:spacing w:after="120" w:line="360" w:lineRule="auto"/>
        <w:ind w:firstLine="720"/>
        <w:jc w:val="both"/>
      </w:pPr>
      <w:r>
        <w:rPr>
          <w:rFonts w:ascii="Times New Roman" w:hAnsi="Times New Roman" w:eastAsia="Times New Roman"/>
          <w:sz w:val="26"/>
        </w:rPr>
        <w:t>Giang Lan tiền bạc bây giờ còn có hai chuyện nhu cầu cấp bách giải quyết, một kiện là tìm Tony Stark nghĩ biện pháp kích hoạt mẫu hộp, một món khác là tìm ảo giác đi lượng tử lĩnh vực nghĩ cách cứu viện Ninh Đồng ông ngoại bà ngoại.</w:t>
      </w:r>
    </w:p>
    <w:p>
      <w:pPr>
        <w:spacing w:after="120" w:line="360" w:lineRule="auto"/>
        <w:ind w:firstLine="720"/>
        <w:jc w:val="both"/>
      </w:pPr>
      <w:r>
        <w:rPr>
          <w:rFonts w:ascii="Times New Roman" w:hAnsi="Times New Roman" w:eastAsia="Times New Roman"/>
          <w:sz w:val="26"/>
        </w:rPr>
        <w:t>Đời thứ nhất Ant-Man vợ chồng, bị vây ở tại lượng tử trong lĩnh vực, không biết sinh tử, mà lại không cách nào bị linh cảnh quay lại cơ chế ảnh hưởng.</w:t>
      </w:r>
    </w:p>
    <w:p>
      <w:pPr>
        <w:spacing w:after="120" w:line="360" w:lineRule="auto"/>
        <w:ind w:firstLine="720"/>
        <w:jc w:val="both"/>
      </w:pPr>
      <w:r>
        <w:rPr>
          <w:rFonts w:ascii="Times New Roman" w:hAnsi="Times New Roman" w:eastAsia="Times New Roman"/>
          <w:sz w:val="26"/>
        </w:rPr>
        <w:t>Nếu như bọn hắn ch.ết liền là thật ch.ết, dù sao cũng là Ninh Đồng ông ngoại bà ngoại, về tình về lý, Giang Lan đều phải nghĩ biện pháp hết sức cứu bọn họ.</w:t>
      </w:r>
    </w:p>
    <w:p>
      <w:pPr>
        <w:spacing w:after="120" w:line="360" w:lineRule="auto"/>
        <w:ind w:firstLine="720"/>
        <w:jc w:val="both"/>
      </w:pPr>
      <w:r>
        <w:rPr>
          <w:rFonts w:ascii="Times New Roman" w:hAnsi="Times New Roman" w:eastAsia="Times New Roman"/>
          <w:sz w:val="26"/>
        </w:rPr>
        <w:t>Ultron đã ch.ết, giác tỉnh giả lúc nào cũng có thể sẽ bị linh cảnh đưa về Lam Tinh, hắn nhất định phải tranh thủ thời gian, Giang Lan hai ngón đè lại mi tâm, bá một tiếng tại biến mất tại chỗ không thấy.</w:t>
      </w:r>
    </w:p>
    <w:p>
      <w:pPr>
        <w:spacing w:after="120" w:line="360" w:lineRule="auto"/>
        <w:ind w:firstLine="720"/>
        <w:jc w:val="both"/>
      </w:pPr>
      <w:r>
        <w:rPr>
          <w:rFonts w:ascii="Times New Roman" w:hAnsi="Times New Roman" w:eastAsia="Times New Roman"/>
          <w:sz w:val="26"/>
        </w:rPr>
        <w:t>Cao duy không gian bên trong, lục bảo thạch Ultron cầm trong tay song mặt lưỡi dao, đem một tên đầu trọc nam tử đóng ở trên mặt đất.</w:t>
      </w:r>
    </w:p>
    <w:p>
      <w:pPr>
        <w:spacing w:after="120" w:line="360" w:lineRule="auto"/>
        <w:ind w:firstLine="720"/>
        <w:jc w:val="both"/>
      </w:pPr>
      <w:r>
        <w:rPr>
          <w:rFonts w:ascii="Times New Roman" w:hAnsi="Times New Roman" w:eastAsia="Times New Roman"/>
          <w:sz w:val="26"/>
        </w:rPr>
        <w:t>Đầu trọc nam tử mặc dù thụ thương rất nặng, nhưng trên thân không có nửa điểm máu tươi chảy ra, chỉ là từ miệng vết thương không ngừng tràn lan ra kim sắc quang mang.</w:t>
      </w:r>
    </w:p>
    <w:p>
      <w:pPr>
        <w:spacing w:after="120" w:line="360" w:lineRule="auto"/>
        <w:ind w:firstLine="720"/>
        <w:jc w:val="both"/>
      </w:pPr>
      <w:r>
        <w:rPr>
          <w:rFonts w:ascii="Times New Roman" w:hAnsi="Times New Roman" w:eastAsia="Times New Roman"/>
          <w:sz w:val="26"/>
        </w:rPr>
        <w:t>Hắn mặc dù thoi thóp, nhưng vẫn là cố nặn ra vẻ tươi cười.</w:t>
      </w:r>
    </w:p>
    <w:p>
      <w:pPr>
        <w:spacing w:after="120" w:line="360" w:lineRule="auto"/>
        <w:ind w:firstLine="720"/>
        <w:jc w:val="both"/>
      </w:pPr>
      <w:r>
        <w:rPr>
          <w:rFonts w:ascii="Times New Roman" w:hAnsi="Times New Roman" w:eastAsia="Times New Roman"/>
          <w:sz w:val="26"/>
        </w:rPr>
        <w:t>"Ultron, ta đã nhìn thấy ngày tận thế của ngươi, ngươi cho rằng ngươi có thể chưởng khống toàn vũ trụ sao, quá ngây thơ rồi, rất nhanh ngươi liền sẽ bước ta theo gót, luôn có người có thể thu thập ngươi!"</w:t>
      </w:r>
    </w:p>
    <w:p>
      <w:pPr>
        <w:spacing w:after="120" w:line="360" w:lineRule="auto"/>
        <w:ind w:firstLine="720"/>
        <w:jc w:val="both"/>
      </w:pPr>
      <w:r>
        <w:rPr>
          <w:rFonts w:ascii="Times New Roman" w:hAnsi="Times New Roman" w:eastAsia="Times New Roman"/>
          <w:sz w:val="26"/>
        </w:rPr>
        <w:t>Ultron lạnh hừ một tiếng, một tay nhấc lên đầu trọc nam tử đầu, theo bịch một tiếng vang trầm, óc cùng vỡ vụn xương sọ tung tóe đầy toàn bộ cao duy không gian.</w:t>
      </w:r>
    </w:p>
    <w:p>
      <w:pPr>
        <w:spacing w:after="120" w:line="360" w:lineRule="auto"/>
        <w:ind w:firstLine="720"/>
        <w:jc w:val="both"/>
      </w:pPr>
      <w:r>
        <w:rPr>
          <w:rFonts w:ascii="Times New Roman" w:hAnsi="Times New Roman" w:eastAsia="Times New Roman"/>
          <w:sz w:val="26"/>
        </w:rPr>
        <w:t>Đầu trọc nam tử biến thành thi thể không đầu, từ từ ngã quỵ trên mặt đất, run rẩy mấy lần, không còn có bất luận cái gì âm thanh.</w:t>
      </w:r>
    </w:p>
    <w:p>
      <w:pPr>
        <w:spacing w:after="120" w:line="360" w:lineRule="auto"/>
        <w:ind w:firstLine="720"/>
        <w:jc w:val="both"/>
      </w:pPr>
      <w:r>
        <w:rPr>
          <w:rFonts w:ascii="Times New Roman" w:hAnsi="Times New Roman" w:eastAsia="Times New Roman"/>
          <w:sz w:val="26"/>
        </w:rPr>
        <w:t>Ultron giết ch.ết đầu trọc nam tử, chậm rãi quay người.</w:t>
      </w:r>
    </w:p>
    <w:p>
      <w:pPr>
        <w:spacing w:after="120" w:line="360" w:lineRule="auto"/>
        <w:ind w:firstLine="720"/>
        <w:jc w:val="both"/>
      </w:pPr>
      <w:r>
        <w:rPr>
          <w:rFonts w:ascii="Times New Roman" w:hAnsi="Times New Roman" w:eastAsia="Times New Roman"/>
          <w:sz w:val="26"/>
        </w:rPr>
        <w:t>Sau lưng của nó là lấp kín kì lạ bức tường, bức tường bên trên có vô số mặt thấu kính, mỗi cái thấu kính bên trong, đều chiếu rọi ra một vị Ultron, ngay tại đồ sát trong vũ trụ toàn bộ sinh linh, tử tế quan sát kỹ một hồi, mỗi cái Ultron đều đang thu thập cái vũ trụ kia vô hạn bảo thạch, đem vô hạn bảo thạch dung nhập tự thân.</w:t>
      </w:r>
    </w:p>
    <w:p>
      <w:pPr>
        <w:spacing w:after="120" w:line="360" w:lineRule="auto"/>
        <w:ind w:firstLine="720"/>
        <w:jc w:val="both"/>
      </w:pPr>
      <w:r>
        <w:rPr>
          <w:rFonts w:ascii="Times New Roman" w:hAnsi="Times New Roman" w:eastAsia="Times New Roman"/>
          <w:sz w:val="26"/>
        </w:rPr>
        <w:t>Chỉ có một mặt tường thể, không có Ultron thân ảnh, ngược lại biểu hiện chính là một vị thiếu niên tóc vàng.</w:t>
      </w:r>
    </w:p>
    <w:p>
      <w:pPr>
        <w:spacing w:after="120" w:line="360" w:lineRule="auto"/>
        <w:ind w:firstLine="720"/>
        <w:jc w:val="both"/>
      </w:pPr>
      <w:r>
        <w:rPr>
          <w:rFonts w:ascii="Times New Roman" w:hAnsi="Times New Roman" w:eastAsia="Times New Roman"/>
          <w:sz w:val="26"/>
        </w:rPr>
        <w:t>Ultron là nhìn thấy tự mình trăm phần trăm lực lượng hình chiếu thể, bị Giang Lan một kích miểu sát, mới ngược lại bắt đầu thu thập tất cả vũ trụ vô hạn bảo thạch.</w:t>
      </w:r>
    </w:p>
    <w:p>
      <w:pPr>
        <w:spacing w:after="120" w:line="360" w:lineRule="auto"/>
        <w:ind w:firstLine="720"/>
        <w:jc w:val="both"/>
      </w:pPr>
      <w:r>
        <w:rPr>
          <w:rFonts w:ascii="Times New Roman" w:hAnsi="Times New Roman" w:eastAsia="Times New Roman"/>
          <w:sz w:val="26"/>
        </w:rPr>
        <w:t>Cao duy không gian cùng đa nguyên vũ trụ quan hệ tựa như là một người đứng tại trên sân khấu, đỉnh đầu có vô số ngọn đèn chiếu sáng bắn ở trên người hắn, mỗi một buộc ánh đèn cũng sẽ ở đa nguyên vũ trụ sinh ra một hình bóng.</w:t>
      </w:r>
    </w:p>
    <w:p>
      <w:pPr>
        <w:spacing w:after="120" w:line="360" w:lineRule="auto"/>
        <w:ind w:firstLine="720"/>
        <w:jc w:val="both"/>
      </w:pPr>
      <w:r>
        <w:rPr>
          <w:rFonts w:ascii="Times New Roman" w:hAnsi="Times New Roman" w:eastAsia="Times New Roman"/>
          <w:sz w:val="26"/>
        </w:rPr>
        <w:t>Ultron đem nó mệnh danh là lực lượng hình chiếu, lực lượng hình chiếu trên lý luận cùng hắn tự mình hạ tràng là giống nhau hiệu quả.</w:t>
      </w:r>
    </w:p>
    <w:p>
      <w:pPr>
        <w:spacing w:after="120" w:line="360" w:lineRule="auto"/>
        <w:ind w:firstLine="720"/>
        <w:jc w:val="both"/>
      </w:pPr>
      <w:r>
        <w:rPr>
          <w:rFonts w:ascii="Times New Roman" w:hAnsi="Times New Roman" w:eastAsia="Times New Roman"/>
          <w:sz w:val="26"/>
        </w:rPr>
        <w:t>Nếu như nó tự hạ chiều không gian, tiến vào đa nguyên vũ trụ, đồng thời cũng sẽ mất đi đa nguyên hình chiếu cùng cao duy biết được hiệu quả.</w:t>
      </w:r>
    </w:p>
    <w:p>
      <w:pPr>
        <w:spacing w:after="120" w:line="360" w:lineRule="auto"/>
        <w:ind w:firstLine="720"/>
        <w:jc w:val="both"/>
      </w:pPr>
      <w:r>
        <w:rPr>
          <w:rFonts w:ascii="Times New Roman" w:hAnsi="Times New Roman" w:eastAsia="Times New Roman"/>
          <w:sz w:val="26"/>
        </w:rPr>
        <w:t>Nó một cái hình chiếu phân thân bị Giang Lan đánh giết, coi như lại ném xuống một cái, cũng là phí công.</w:t>
      </w:r>
    </w:p>
    <w:p>
      <w:pPr>
        <w:spacing w:after="120" w:line="360" w:lineRule="auto"/>
        <w:ind w:firstLine="720"/>
        <w:jc w:val="both"/>
      </w:pPr>
      <w:r>
        <w:rPr>
          <w:rFonts w:ascii="Times New Roman" w:hAnsi="Times New Roman" w:eastAsia="Times New Roman"/>
          <w:sz w:val="26"/>
        </w:rPr>
        <w:t>Mới vừa rồi bị đánh giết hình chiếu, đã ẩn chứa nó có thể hình chiếu nhất đại lực lượng.</w:t>
      </w:r>
    </w:p>
    <w:p>
      <w:pPr>
        <w:spacing w:after="120" w:line="360" w:lineRule="auto"/>
        <w:ind w:firstLine="720"/>
        <w:jc w:val="both"/>
      </w:pPr>
      <w:r>
        <w:rPr>
          <w:rFonts w:ascii="Times New Roman" w:hAnsi="Times New Roman" w:eastAsia="Times New Roman"/>
          <w:sz w:val="26"/>
        </w:rPr>
        <w:t>Ultron suy tư nửa ngày, quyết định trước diệt tuyệt tất cả đa nguyên vũ trụ, thu tập được tất cả đa nguyên vũ trụ vô hạn bảo thạch, sau đó hắn sẽ đánh tan cao duy vũ trụ chi tường, trực tiếp đem đa nguyên vũ trụ cùng cao duy không gian hòa làm một thể.</w:t>
      </w:r>
    </w:p>
    <w:p>
      <w:pPr>
        <w:spacing w:after="120" w:line="360" w:lineRule="auto"/>
        <w:ind w:firstLine="720"/>
        <w:jc w:val="both"/>
      </w:pPr>
      <w:r>
        <w:rPr>
          <w:rFonts w:ascii="Times New Roman" w:hAnsi="Times New Roman" w:eastAsia="Times New Roman"/>
          <w:sz w:val="26"/>
        </w:rPr>
        <w:t>Khi đó, hắn liền có thể phát huy tất cả đa nguyên vũ trụ bản nguyên chi lực, lấy số lượng nghiền ép Giang Lan.</w:t>
      </w:r>
    </w:p>
    <w:p>
      <w:pPr>
        <w:spacing w:after="120" w:line="360" w:lineRule="auto"/>
        <w:ind w:firstLine="720"/>
        <w:jc w:val="both"/>
      </w:pPr>
      <w:r>
        <w:rPr>
          <w:rFonts w:ascii="Times New Roman" w:hAnsi="Times New Roman" w:eastAsia="Times New Roman"/>
          <w:sz w:val="26"/>
        </w:rPr>
        <w:t>Ultron lẳng lặng nhìn nửa ngày, đột nhiên cười lạnh.</w:t>
      </w:r>
    </w:p>
    <w:p>
      <w:pPr>
        <w:spacing w:after="120" w:line="360" w:lineRule="auto"/>
        <w:ind w:firstLine="720"/>
        <w:jc w:val="both"/>
      </w:pPr>
      <w:r>
        <w:rPr>
          <w:rFonts w:ascii="Times New Roman" w:hAnsi="Times New Roman" w:eastAsia="Times New Roman"/>
          <w:sz w:val="26"/>
        </w:rPr>
        <w:t>"Hừ, Giang Lan sao? Đến từ dị giới giác tỉnh giả, đừng có gấp chờ ta đồ diệt tất cả vũ trụ, hội tụ vô hạn bảo thạch lực lượng vào một thân, ngươi lấy cái gì cùng ta đấu?"</w:t>
      </w:r>
    </w:p>
    <w:p>
      <w:pPr>
        <w:spacing w:after="120" w:line="360" w:lineRule="auto"/>
        <w:ind w:firstLine="720"/>
        <w:jc w:val="both"/>
      </w:pPr>
      <w:r>
        <w:rPr>
          <w:rFonts w:ascii="Times New Roman" w:hAnsi="Times New Roman" w:eastAsia="Times New Roman"/>
          <w:sz w:val="26"/>
        </w:rPr>
        <w:t>"Ta sẽ tiến về thế giới của ngươi, chiếm cứ cái gì Lam Tinh, chư thiên vạn giới, đều Tướng Thần phục tại dưới chân của ta! Nhân loại loại này thấp kém giống loài, đem hoàn toàn biến mất, ha ha ha ha!"</w:t>
      </w:r>
    </w:p>
    <w:p>
      <w:pPr>
        <w:spacing w:after="120" w:line="360" w:lineRule="auto"/>
        <w:ind w:firstLine="720"/>
        <w:jc w:val="both"/>
      </w:pPr>
      <w:r>
        <w:rPr>
          <w:rFonts w:ascii="Times New Roman" w:hAnsi="Times New Roman" w:eastAsia="Times New Roman"/>
          <w:sz w:val="26"/>
        </w:rPr>
        <w:t>Nó đột nhiên chú ý tới, Giang Lan ở tại vũ trụ một đoàn hào quang màu xám dần dần khuếch tán ra.</w:t>
      </w:r>
    </w:p>
    <w:p>
      <w:pPr>
        <w:spacing w:after="120" w:line="360" w:lineRule="auto"/>
        <w:ind w:firstLine="720"/>
        <w:jc w:val="both"/>
      </w:pPr>
      <w:r>
        <w:rPr>
          <w:rFonts w:ascii="Times New Roman" w:hAnsi="Times New Roman" w:eastAsia="Times New Roman"/>
          <w:sz w:val="26"/>
        </w:rPr>
        <w:t>Ultron lạnh hừ một tiếng.</w:t>
      </w:r>
    </w:p>
    <w:p>
      <w:pPr>
        <w:spacing w:after="120" w:line="360" w:lineRule="auto"/>
        <w:ind w:firstLine="720"/>
        <w:jc w:val="both"/>
      </w:pPr>
      <w:r>
        <w:rPr>
          <w:rFonts w:ascii="Times New Roman" w:hAnsi="Times New Roman" w:eastAsia="Times New Roman"/>
          <w:sz w:val="26"/>
        </w:rPr>
        <w:t>"Muốn chạy, không dễ dàng như vậy!"</w:t>
      </w:r>
    </w:p>
    <w:p>
      <w:pPr>
        <w:spacing w:after="120" w:line="360" w:lineRule="auto"/>
        <w:ind w:firstLine="720"/>
        <w:jc w:val="both"/>
      </w:pPr>
      <w:r>
        <w:rPr>
          <w:rFonts w:ascii="Times New Roman" w:hAnsi="Times New Roman" w:eastAsia="Times New Roman"/>
          <w:sz w:val="26"/>
        </w:rPr>
        <w:t>Nó ngực vô hạn bảo thạch, bắn ra ra một đạo thất thải quang mang, bắn vào Giang Lan chỗ tại vũ trụ lõm trong kính.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