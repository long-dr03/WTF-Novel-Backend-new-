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32"/>
        </w:rPr>
        <w:t>Chương 281: Frieza trọng thương, hèn hạ King Cold!</w:t>
      </w:r>
    </w:p>
    <w:p>
      <w:pPr>
        <w:spacing w:after="120" w:line="360" w:lineRule="auto"/>
        <w:ind w:firstLine="720"/>
        <w:jc w:val="both"/>
      </w:pPr>
      <w:r>
        <w:rPr>
          <w:rFonts w:ascii="Times New Roman" w:hAnsi="Times New Roman" w:eastAsia="Times New Roman"/>
          <w:sz w:val="26"/>
        </w:rPr>
        <w:t>Frieza mở to hai mắt nhìn, thanh âm đều có chút run rẩy.</w:t>
      </w:r>
    </w:p>
    <w:p>
      <w:pPr>
        <w:spacing w:after="120" w:line="360" w:lineRule="auto"/>
        <w:ind w:firstLine="720"/>
        <w:jc w:val="both"/>
      </w:pPr>
      <w:r>
        <w:rPr>
          <w:rFonts w:ascii="Times New Roman" w:hAnsi="Times New Roman" w:eastAsia="Times New Roman"/>
          <w:sz w:val="26"/>
        </w:rPr>
        <w:t>"Không, không có khả năng, ngươi có như thế lực lượng cường đại, vừa rồi vì cái gì không dùng ra đến?"</w:t>
      </w:r>
    </w:p>
    <w:p>
      <w:pPr>
        <w:spacing w:after="120" w:line="360" w:lineRule="auto"/>
        <w:ind w:firstLine="720"/>
        <w:jc w:val="both"/>
      </w:pPr>
      <w:r>
        <w:rPr>
          <w:rFonts w:ascii="Times New Roman" w:hAnsi="Times New Roman" w:eastAsia="Times New Roman"/>
          <w:sz w:val="26"/>
        </w:rPr>
        <w:t>"Nhất định là ảo giác! Ha ha ha, đáng ch.ết, vậy mà dùng ảo giác đến lấn gạt chúng ta!"</w:t>
      </w:r>
    </w:p>
    <w:p>
      <w:pPr>
        <w:spacing w:after="120" w:line="360" w:lineRule="auto"/>
        <w:ind w:firstLine="720"/>
        <w:jc w:val="both"/>
      </w:pPr>
      <w:r>
        <w:rPr>
          <w:rFonts w:ascii="Times New Roman" w:hAnsi="Times New Roman" w:eastAsia="Times New Roman"/>
          <w:sz w:val="26"/>
        </w:rPr>
        <w:t>Giang Lan lạnh hừ một tiếng, trong nháy mắt xuất hiện tại King Cold trước mặt, một quyền đánh vào bụng của hắn.</w:t>
      </w:r>
    </w:p>
    <w:p>
      <w:pPr>
        <w:spacing w:after="120" w:line="360" w:lineRule="auto"/>
        <w:ind w:firstLine="720"/>
        <w:jc w:val="both"/>
      </w:pPr>
      <w:r>
        <w:rPr>
          <w:rFonts w:ascii="Times New Roman" w:hAnsi="Times New Roman" w:eastAsia="Times New Roman"/>
          <w:sz w:val="26"/>
        </w:rPr>
        <w:t>King Cold, ánh mắt hoàn toàn lồi ra, há mồm phun ra đại lượng máu tươi, che phần bụng quỳ trên mặt đất.</w:t>
      </w:r>
    </w:p>
    <w:p>
      <w:pPr>
        <w:spacing w:after="120" w:line="360" w:lineRule="auto"/>
        <w:ind w:firstLine="720"/>
        <w:jc w:val="both"/>
      </w:pPr>
      <w:r>
        <w:rPr>
          <w:rFonts w:ascii="Times New Roman" w:hAnsi="Times New Roman" w:eastAsia="Times New Roman"/>
          <w:sz w:val="26"/>
        </w:rPr>
        <w:t>Giang Lan lạnh lùng nói.</w:t>
      </w:r>
    </w:p>
    <w:p>
      <w:pPr>
        <w:spacing w:after="120" w:line="360" w:lineRule="auto"/>
        <w:ind w:firstLine="720"/>
        <w:jc w:val="both"/>
      </w:pPr>
      <w:r>
        <w:rPr>
          <w:rFonts w:ascii="Times New Roman" w:hAnsi="Times New Roman" w:eastAsia="Times New Roman"/>
          <w:sz w:val="26"/>
        </w:rPr>
        <w:t>"Một quyền này, ta chỉ dùng không đến một phần mười lực lượng!"</w:t>
      </w:r>
    </w:p>
    <w:p>
      <w:pPr>
        <w:spacing w:after="120" w:line="360" w:lineRule="auto"/>
        <w:ind w:firstLine="720"/>
        <w:jc w:val="both"/>
      </w:pPr>
      <w:r>
        <w:rPr>
          <w:rFonts w:ascii="Times New Roman" w:hAnsi="Times New Roman" w:eastAsia="Times New Roman"/>
          <w:sz w:val="26"/>
        </w:rPr>
        <w:t>Frieza phụ tử căn bản thấy không rõ Giang Lan khi nào ra tay.</w:t>
      </w:r>
    </w:p>
    <w:p>
      <w:pPr>
        <w:spacing w:after="120" w:line="360" w:lineRule="auto"/>
        <w:ind w:firstLine="720"/>
        <w:jc w:val="both"/>
      </w:pPr>
      <w:r>
        <w:rPr>
          <w:rFonts w:ascii="Times New Roman" w:hAnsi="Times New Roman" w:eastAsia="Times New Roman"/>
          <w:sz w:val="26"/>
        </w:rPr>
        <w:t>Bọn hắn trong nháy mắt minh bạch, đây không phải ảo giác, Giang Lan là bọn hắn không cách nào chống lại đối thủ.</w:t>
      </w:r>
    </w:p>
    <w:p>
      <w:pPr>
        <w:spacing w:after="120" w:line="360" w:lineRule="auto"/>
        <w:ind w:firstLine="720"/>
        <w:jc w:val="both"/>
      </w:pPr>
      <w:r>
        <w:rPr>
          <w:rFonts w:ascii="Times New Roman" w:hAnsi="Times New Roman" w:eastAsia="Times New Roman"/>
          <w:sz w:val="26"/>
        </w:rPr>
        <w:t>King Cold con ngươi kịch liệt co rút lại, hắn ôm bụng, lảo đảo chậm rãi lui về phía sau, không câm miệng xin lỗi.</w:t>
      </w:r>
    </w:p>
    <w:p>
      <w:pPr>
        <w:spacing w:after="120" w:line="360" w:lineRule="auto"/>
        <w:ind w:firstLine="720"/>
        <w:jc w:val="both"/>
      </w:pPr>
      <w:r>
        <w:rPr>
          <w:rFonts w:ascii="Times New Roman" w:hAnsi="Times New Roman" w:eastAsia="Times New Roman"/>
          <w:sz w:val="26"/>
        </w:rPr>
        <w:t>Thậm chí bởi vì kịch liệt sợ hãi, nói chuyện đều có chút cà lăm.</w:t>
      </w:r>
    </w:p>
    <w:p>
      <w:pPr>
        <w:spacing w:after="120" w:line="360" w:lineRule="auto"/>
        <w:ind w:firstLine="720"/>
        <w:jc w:val="both"/>
      </w:pPr>
      <w:r>
        <w:rPr>
          <w:rFonts w:ascii="Times New Roman" w:hAnsi="Times New Roman" w:eastAsia="Times New Roman"/>
          <w:sz w:val="26"/>
        </w:rPr>
        <w:t>"Không, không... Vị đại nhân này, mới vừa rồi là tiểu nhân có mắt không tròng, ngài đại nhân có đại lượng, buông tha cha con chúng ta đi."</w:t>
      </w:r>
    </w:p>
    <w:p>
      <w:pPr>
        <w:spacing w:after="120" w:line="360" w:lineRule="auto"/>
        <w:ind w:firstLine="720"/>
        <w:jc w:val="both"/>
      </w:pPr>
      <w:r>
        <w:rPr>
          <w:rFonts w:ascii="Times New Roman" w:hAnsi="Times New Roman" w:eastAsia="Times New Roman"/>
          <w:sz w:val="26"/>
        </w:rPr>
        <w:t>Frieza so với phụ thân hắn, King Cold, coi như có mấy phần cốt khí.</w:t>
      </w:r>
    </w:p>
    <w:p>
      <w:pPr>
        <w:spacing w:after="120" w:line="360" w:lineRule="auto"/>
        <w:ind w:firstLine="720"/>
        <w:jc w:val="both"/>
      </w:pPr>
      <w:r>
        <w:rPr>
          <w:rFonts w:ascii="Times New Roman" w:hAnsi="Times New Roman" w:eastAsia="Times New Roman"/>
          <w:sz w:val="26"/>
        </w:rPr>
        <w:t>Hắn giận quát một tiếng, không còn bảo lưu thực lực, toàn thân khí tức phi tốc tăng trưởng, cơ bắp biến lớn.</w:t>
      </w:r>
    </w:p>
    <w:p>
      <w:pPr>
        <w:spacing w:after="120" w:line="360" w:lineRule="auto"/>
        <w:ind w:firstLine="720"/>
        <w:jc w:val="both"/>
      </w:pPr>
      <w:r>
        <w:rPr>
          <w:rFonts w:ascii="Times New Roman" w:hAnsi="Times New Roman" w:eastAsia="Times New Roman"/>
          <w:sz w:val="26"/>
        </w:rPr>
        <w:t>"Phụ thân, biến thân thành cuối cùng hình thái, sử dụng một trăm phần trăm lực lượng, chúng ta liên thủ còn có một tia cơ hội!"</w:t>
      </w:r>
    </w:p>
    <w:p>
      <w:pPr>
        <w:spacing w:after="120" w:line="360" w:lineRule="auto"/>
        <w:ind w:firstLine="720"/>
        <w:jc w:val="both"/>
      </w:pPr>
      <w:r>
        <w:rPr>
          <w:rFonts w:ascii="Times New Roman" w:hAnsi="Times New Roman" w:eastAsia="Times New Roman"/>
          <w:sz w:val="26"/>
        </w:rPr>
        <w:t>King Cold nói.</w:t>
      </w:r>
    </w:p>
    <w:p>
      <w:pPr>
        <w:spacing w:after="120" w:line="360" w:lineRule="auto"/>
        <w:ind w:firstLine="720"/>
        <w:jc w:val="both"/>
      </w:pPr>
      <w:r>
        <w:rPr>
          <w:rFonts w:ascii="Times New Roman" w:hAnsi="Times New Roman" w:eastAsia="Times New Roman"/>
          <w:sz w:val="26"/>
        </w:rPr>
        <w:t>"Tốt, Frieza, ngươi trước ngăn chặn hắn, cho ta chút thời gian biến thân!"</w:t>
      </w:r>
    </w:p>
    <w:p>
      <w:pPr>
        <w:spacing w:after="120" w:line="360" w:lineRule="auto"/>
        <w:ind w:firstLine="720"/>
        <w:jc w:val="both"/>
      </w:pPr>
      <w:r>
        <w:rPr>
          <w:rFonts w:ascii="Times New Roman" w:hAnsi="Times New Roman" w:eastAsia="Times New Roman"/>
          <w:sz w:val="26"/>
        </w:rPr>
        <w:t>Frieza nổi giận gầm lên một tiếng, một cái đá ngang đá hướng Giang Lan, lại bị Giang Lan duỗi ra một cánh tay, nhẹ nhõm nắm Frieza cổ chân, Giang Lan hơi hơi dùng lực một chút, chỉ nghe răng rắc một tiếng.</w:t>
      </w:r>
    </w:p>
    <w:p>
      <w:pPr>
        <w:spacing w:after="120" w:line="360" w:lineRule="auto"/>
        <w:ind w:firstLine="720"/>
        <w:jc w:val="both"/>
      </w:pPr>
      <w:r>
        <w:rPr>
          <w:rFonts w:ascii="Times New Roman" w:hAnsi="Times New Roman" w:eastAsia="Times New Roman"/>
          <w:sz w:val="26"/>
        </w:rPr>
        <w:t>Frieza hét thảm một tiếng, lại bị Giang Lan tuỳ tiện bóp gãy cứng rắn chân xương.</w:t>
      </w:r>
    </w:p>
    <w:p>
      <w:pPr>
        <w:spacing w:after="120" w:line="360" w:lineRule="auto"/>
        <w:ind w:firstLine="720"/>
        <w:jc w:val="both"/>
      </w:pPr>
      <w:r>
        <w:rPr>
          <w:rFonts w:ascii="Times New Roman" w:hAnsi="Times New Roman" w:eastAsia="Times New Roman"/>
          <w:sz w:val="26"/>
        </w:rPr>
        <w:t>Mà King Cold, căn bản không có biến thân, hắn đã quay người trốn hướng phi thuyền, một bên bay thật nhanh, một bên quay đầu nhìn về phía Giang Lan, nội tâm cuồng hỉ.</w:t>
      </w:r>
    </w:p>
    <w:p>
      <w:pPr>
        <w:spacing w:after="120" w:line="360" w:lineRule="auto"/>
        <w:ind w:firstLine="720"/>
        <w:jc w:val="both"/>
      </w:pPr>
      <w:r>
        <w:rPr>
          <w:rFonts w:ascii="Times New Roman" w:hAnsi="Times New Roman" w:eastAsia="Times New Roman"/>
          <w:sz w:val="26"/>
        </w:rPr>
        <w:t>"Ha ha, Frieza kẻ ngu này, vậy mà thật lên, ngươi quả nhiên không có làm vương giả tâm tính, muốn trở thành một cái hợp cách vương giả, nhất định phải lãnh khốc vô tình, thời khắc tất yếu, ngay cả con của mình đều phải bỏ qua, đây mới là một vị thành công vương giả!"</w:t>
      </w:r>
    </w:p>
    <w:p>
      <w:pPr>
        <w:spacing w:after="120" w:line="360" w:lineRule="auto"/>
        <w:ind w:firstLine="720"/>
        <w:jc w:val="both"/>
      </w:pPr>
      <w:r>
        <w:rPr>
          <w:rFonts w:ascii="Times New Roman" w:hAnsi="Times New Roman" w:eastAsia="Times New Roman"/>
          <w:sz w:val="26"/>
        </w:rPr>
        <w:t>"Frieza, ba ba sẽ nhớ kỹ ngươi tốt, chờ ta tu luyện cường đại, sẽ đi báo thù cho ngươi!"</w:t>
      </w:r>
    </w:p>
    <w:p>
      <w:pPr>
        <w:spacing w:after="120" w:line="360" w:lineRule="auto"/>
        <w:ind w:firstLine="720"/>
        <w:jc w:val="both"/>
      </w:pPr>
      <w:r>
        <w:rPr>
          <w:rFonts w:ascii="Times New Roman" w:hAnsi="Times New Roman" w:eastAsia="Times New Roman"/>
          <w:sz w:val="26"/>
        </w:rPr>
        <w:t>"Địa cầu là đi, ta biết viên tinh cầu này vị trí, ta sẽ dẫn cường đại tinh tế hạm đội tiến đến, trực tiếp đem toàn bộ Địa Cầu từ vũ trụ bốc hơi, người Saiyan không cách nào tại vũ trụ sinh tồn, có đôi khi, không nhất định không phải theo dựa vào lực lượng của mình mới có thể thủ thắng!"</w:t>
      </w:r>
    </w:p>
    <w:p>
      <w:pPr>
        <w:spacing w:after="120" w:line="360" w:lineRule="auto"/>
        <w:ind w:firstLine="720"/>
        <w:jc w:val="both"/>
      </w:pPr>
      <w:r>
        <w:rPr>
          <w:rFonts w:ascii="Times New Roman" w:hAnsi="Times New Roman" w:eastAsia="Times New Roman"/>
          <w:sz w:val="26"/>
        </w:rPr>
        <w:t>Frieza mặc dù bị thương nặng, nhưng vẫn không hề từ bỏ, hắn cắn chặt răng, chịu đựng xương cốt đứt gãy kịch liệt đau nhức, một quyền đánh về phía Giang Lan mặt.</w:t>
      </w:r>
    </w:p>
    <w:p>
      <w:pPr>
        <w:spacing w:after="120" w:line="360" w:lineRule="auto"/>
        <w:ind w:firstLine="720"/>
        <w:jc w:val="both"/>
      </w:pPr>
      <w:r>
        <w:rPr>
          <w:rFonts w:ascii="Times New Roman" w:hAnsi="Times New Roman" w:eastAsia="Times New Roman"/>
          <w:sz w:val="26"/>
        </w:rPr>
        <w:t>Giang Lan ngay cả trốn tránh đều chẳng muốn trốn tránh, hắn đem đầu bộ hơi hướng phía trước đưa một điểm, chạm đến Frieza nắm đấm.</w:t>
      </w:r>
    </w:p>
    <w:p>
      <w:pPr>
        <w:spacing w:after="120" w:line="360" w:lineRule="auto"/>
        <w:ind w:firstLine="720"/>
        <w:jc w:val="both"/>
      </w:pPr>
      <w:r>
        <w:rPr>
          <w:rFonts w:ascii="Times New Roman" w:hAnsi="Times New Roman" w:eastAsia="Times New Roman"/>
          <w:sz w:val="26"/>
        </w:rPr>
        <w:t>Lại là răng rắc một tiếng, Frieza cổ tay cũng triệt để gãy xương.</w:t>
      </w:r>
    </w:p>
    <w:p>
      <w:pPr>
        <w:spacing w:after="120" w:line="360" w:lineRule="auto"/>
        <w:ind w:firstLine="720"/>
        <w:jc w:val="both"/>
      </w:pPr>
      <w:r>
        <w:rPr>
          <w:rFonts w:ascii="Times New Roman" w:hAnsi="Times New Roman" w:eastAsia="Times New Roman"/>
          <w:sz w:val="26"/>
        </w:rPr>
        <w:t>Mới vừa rồi còn không ai bì nổi Frieza, tại Giang Lan trước mặt liền yếu như là giòn giòn cá mập.</w:t>
      </w:r>
    </w:p>
    <w:p>
      <w:pPr>
        <w:spacing w:after="120" w:line="360" w:lineRule="auto"/>
        <w:ind w:firstLine="720"/>
        <w:jc w:val="both"/>
      </w:pPr>
      <w:r>
        <w:rPr>
          <w:rFonts w:ascii="Times New Roman" w:hAnsi="Times New Roman" w:eastAsia="Times New Roman"/>
          <w:sz w:val="26"/>
        </w:rPr>
        <w:t>Giang Lan nhìn Frieza còn muốn liều mạng, phụ thân hắn đã lên phi thuyền, hảo tâm nhắc nhở Frieza nói.</w:t>
      </w:r>
    </w:p>
    <w:p>
      <w:pPr>
        <w:spacing w:after="120" w:line="360" w:lineRule="auto"/>
        <w:ind w:firstLine="720"/>
        <w:jc w:val="both"/>
      </w:pPr>
      <w:r>
        <w:rPr>
          <w:rFonts w:ascii="Times New Roman" w:hAnsi="Times New Roman" w:eastAsia="Times New Roman"/>
          <w:sz w:val="26"/>
        </w:rPr>
        <w:t>"Đừng liều mạng a, cha ngươi đều nhanh bên trên phi thuyền!"</w:t>
      </w:r>
    </w:p>
    <w:p>
      <w:pPr>
        <w:spacing w:after="120" w:line="360" w:lineRule="auto"/>
        <w:ind w:firstLine="720"/>
        <w:jc w:val="both"/>
      </w:pPr>
      <w:r>
        <w:rPr>
          <w:rFonts w:ascii="Times New Roman" w:hAnsi="Times New Roman" w:eastAsia="Times New Roman"/>
          <w:sz w:val="26"/>
        </w:rPr>
        <w:t>Frieza vừa quay đầu lại, trông thấy King Cold sắp chui vào phi thuyền, hắn mặt mũi tràn đầy viết đầy không thể tưởng tượng nổi, nghẹn ngào kêu lên.</w:t>
      </w:r>
    </w:p>
    <w:p>
      <w:pPr>
        <w:spacing w:after="120" w:line="360" w:lineRule="auto"/>
        <w:ind w:firstLine="720"/>
        <w:jc w:val="both"/>
      </w:pPr>
      <w:r>
        <w:rPr>
          <w:rFonts w:ascii="Times New Roman" w:hAnsi="Times New Roman" w:eastAsia="Times New Roman"/>
          <w:sz w:val="26"/>
        </w:rPr>
        <w:t>"Phụ, phụ thân! Ngươi làm sao. . ."</w:t>
      </w:r>
    </w:p>
    <w:p>
      <w:pPr>
        <w:spacing w:after="120" w:line="360" w:lineRule="auto"/>
        <w:ind w:firstLine="720"/>
        <w:jc w:val="both"/>
      </w:pPr>
      <w:r>
        <w:rPr>
          <w:rFonts w:ascii="Times New Roman" w:hAnsi="Times New Roman" w:eastAsia="Times New Roman"/>
          <w:sz w:val="26"/>
        </w:rPr>
        <w:t>King Cold cười lạnh.</w:t>
      </w:r>
    </w:p>
    <w:p>
      <w:pPr>
        <w:spacing w:after="120" w:line="360" w:lineRule="auto"/>
        <w:ind w:firstLine="720"/>
        <w:jc w:val="both"/>
      </w:pPr>
      <w:r>
        <w:rPr>
          <w:rFonts w:ascii="Times New Roman" w:hAnsi="Times New Roman" w:eastAsia="Times New Roman"/>
          <w:sz w:val="26"/>
        </w:rPr>
        <w:t>"Frieza, lại kiên trì một hồi! Chiếc phi thuyền này có không gian xuyên toa năng lực, sau này trở về ta liền sẽ tụ tập đại quân, tiến về Địa Cầu báo thù cho ngươi tuyết hận!"</w:t>
      </w:r>
    </w:p>
    <w:p>
      <w:pPr>
        <w:spacing w:after="120" w:line="360" w:lineRule="auto"/>
        <w:ind w:firstLine="720"/>
        <w:jc w:val="both"/>
      </w:pPr>
      <w:r>
        <w:rPr>
          <w:rFonts w:ascii="Times New Roman" w:hAnsi="Times New Roman" w:eastAsia="Times New Roman"/>
          <w:sz w:val="26"/>
        </w:rPr>
        <w:t>Lọt vào đến từ cha ruột phản bội, Frieza ánh mắt bên trong quang mang trong nháy mắt ảm đạm đi.</w:t>
      </w:r>
    </w:p>
    <w:p>
      <w:pPr>
        <w:spacing w:after="120" w:line="360" w:lineRule="auto"/>
        <w:ind w:firstLine="720"/>
        <w:jc w:val="both"/>
      </w:pPr>
      <w:r>
        <w:rPr>
          <w:rFonts w:ascii="Times New Roman" w:hAnsi="Times New Roman" w:eastAsia="Times New Roman"/>
          <w:sz w:val="26"/>
        </w:rPr>
        <w:t>Hắn nổi giận gầm lên một tiếng, không tiếp tục công kích Giang Lan, ngược lại phát ra mấy đạo chùm sáng tử vong bắn về phía phi thuyền, nhưng đều bị King Cold nhẹ nhõm ngăn lại.</w:t>
      </w:r>
    </w:p>
    <w:p>
      <w:pPr>
        <w:spacing w:after="120" w:line="360" w:lineRule="auto"/>
        <w:ind w:firstLine="720"/>
        <w:jc w:val="both"/>
      </w:pPr>
      <w:r>
        <w:rPr>
          <w:rFonts w:ascii="Times New Roman" w:hAnsi="Times New Roman" w:eastAsia="Times New Roman"/>
          <w:sz w:val="26"/>
        </w:rPr>
        <w:t>"Hừ hừ, Frieza, ngươi còn non lắm, chiêu số của ngươi đều là ta dạy cho ngươi, hảo hảo ngăn trở cái này người Saiyan, mới là sứ mệnh của ngươi!"</w:t>
      </w:r>
    </w:p>
    <w:p>
      <w:pPr>
        <w:spacing w:after="120" w:line="360" w:lineRule="auto"/>
        <w:ind w:firstLine="720"/>
        <w:jc w:val="both"/>
      </w:pPr>
      <w:r>
        <w:rPr>
          <w:rFonts w:ascii="Times New Roman" w:hAnsi="Times New Roman" w:eastAsia="Times New Roman"/>
          <w:sz w:val="26"/>
        </w:rPr>
        <w:t>King Cold bước vào phi thuyền về sau, trên phi thuyền không trong nháy mắt mở ra một cái cự đại màu lam lỗ sâu.</w:t>
      </w:r>
    </w:p>
    <w:p>
      <w:pPr>
        <w:spacing w:after="120" w:line="360" w:lineRule="auto"/>
        <w:ind w:firstLine="720"/>
        <w:jc w:val="both"/>
      </w:pPr>
      <w:r>
        <w:rPr>
          <w:rFonts w:ascii="Times New Roman" w:hAnsi="Times New Roman" w:eastAsia="Times New Roman"/>
          <w:sz w:val="26"/>
        </w:rPr>
        <w:t>Vegeta vội vàng khuyên bảo Giang Lan.</w:t>
      </w:r>
    </w:p>
    <w:p>
      <w:pPr>
        <w:spacing w:after="120" w:line="360" w:lineRule="auto"/>
        <w:ind w:firstLine="720"/>
        <w:jc w:val="both"/>
      </w:pPr>
      <w:r>
        <w:rPr>
          <w:rFonts w:ascii="Times New Roman" w:hAnsi="Times New Roman" w:eastAsia="Times New Roman"/>
          <w:sz w:val="26"/>
        </w:rPr>
        <w:t>"Không muốn thả hắn rời đi, nếu không tinh cầu của các ngươi khẳng định sẽ bị hắn hủy diệt!"</w:t>
      </w:r>
    </w:p>
    <w:p>
      <w:pPr>
        <w:spacing w:after="120" w:line="360" w:lineRule="auto"/>
        <w:ind w:firstLine="720"/>
        <w:jc w:val="both"/>
      </w:pPr>
      <w:r>
        <w:rPr>
          <w:rFonts w:ascii="Times New Roman" w:hAnsi="Times New Roman" w:eastAsia="Times New Roman"/>
          <w:sz w:val="26"/>
        </w:rPr>
        <w:t>Giang Lan cười nhạt một tiếng, tại hắn kim sắc Super Saiyan trạng thái dưới, muốn dựa vào không gian xuyên toa liền chạy chạy, không khỏi quá mức ngây thơ.</w:t>
      </w:r>
    </w:p>
    <w:p>
      <w:pPr>
        <w:spacing w:after="120" w:line="360" w:lineRule="auto"/>
        <w:ind w:firstLine="720"/>
        <w:jc w:val="both"/>
      </w:pPr>
      <w:r>
        <w:rPr>
          <w:rFonts w:ascii="Times New Roman" w:hAnsi="Times New Roman" w:eastAsia="Times New Roman"/>
          <w:sz w:val="26"/>
        </w:rPr>
        <w:t>Hắn tùy ý đánh ra đòn công kích bình thường, Frieza bị chính giữa mặt, giống một viên đạn giống như trực tiếp ngã bay ra ngoài, thật sâu hãm xuống dưới đất, khí tức hoàn toàn không có, hẳn là ngất đi.</w:t>
      </w:r>
    </w:p>
    <w:p>
      <w:pPr>
        <w:spacing w:after="120" w:line="360" w:lineRule="auto"/>
        <w:ind w:firstLine="720"/>
        <w:jc w:val="both"/>
      </w:pPr>
      <w:r>
        <w:rPr>
          <w:rFonts w:ascii="Times New Roman" w:hAnsi="Times New Roman" w:eastAsia="Times New Roman"/>
          <w:sz w:val="26"/>
        </w:rPr>
        <w:t>Xử lý xong Frieza, Giang Lan hai mắt biến thành kim sắc, phát động Superman thiên phú kỹ, siêu cấp tia laser ánh mắt.</w:t>
      </w:r>
    </w:p>
    <w:p>
      <w:pPr>
        <w:spacing w:after="120" w:line="360" w:lineRule="auto"/>
        <w:ind w:firstLine="720"/>
        <w:jc w:val="both"/>
      </w:pPr>
      <w:r>
        <w:rPr>
          <w:rFonts w:ascii="Times New Roman" w:hAnsi="Times New Roman" w:eastAsia="Times New Roman"/>
          <w:sz w:val="26"/>
        </w:rPr>
        <w:t>Một đạo kim sắc thô to tia sáng, từ trong mắt của hắn bắn ra, kim sắc quang mang chung quanh, còn quấn màu đỏ cùng màu lam hai đạo hình khuyên sóng ánh sáng.</w:t>
      </w:r>
    </w:p>
    <w:p>
      <w:pPr>
        <w:spacing w:after="120" w:line="360" w:lineRule="auto"/>
        <w:ind w:firstLine="720"/>
        <w:jc w:val="both"/>
      </w:pPr>
      <w:r>
        <w:rPr>
          <w:rFonts w:ascii="Times New Roman" w:hAnsi="Times New Roman" w:eastAsia="Times New Roman"/>
          <w:sz w:val="26"/>
        </w:rPr>
        <w:t>Đạo ánh sáng này sóng xuyên thấu lỗ sâu, năng lượng to lớn ba động can thiệp lỗ sâu ổn định, đem lỗ sâu trực tiếp bắn nổ, trên không trung bộc phát ra một vòng hào quang chói sáng.</w:t>
      </w:r>
    </w:p>
    <w:p>
      <w:pPr>
        <w:spacing w:after="120" w:line="360" w:lineRule="auto"/>
        <w:ind w:firstLine="720"/>
        <w:jc w:val="both"/>
      </w:pPr>
      <w:r>
        <w:rPr>
          <w:rFonts w:ascii="Times New Roman" w:hAnsi="Times New Roman" w:eastAsia="Times New Roman"/>
          <w:sz w:val="26"/>
        </w:rPr>
        <w:t>Nhìn thấy không gian truyền tống không làm được, King Cold còn vọng tưởng điều khiển phi thuyền, dựa vào tốc độ của phi thuyền chạy ra tầng khí quyển, hắn ra lệnh thủ hạ.</w:t>
      </w:r>
    </w:p>
    <w:p>
      <w:pPr>
        <w:spacing w:after="120" w:line="360" w:lineRule="auto"/>
        <w:ind w:firstLine="720"/>
        <w:jc w:val="both"/>
      </w:pPr>
      <w:r>
        <w:rPr>
          <w:rFonts w:ascii="Times New Roman" w:hAnsi="Times New Roman" w:eastAsia="Times New Roman"/>
          <w:sz w:val="26"/>
        </w:rPr>
        <w:t>"Toàn bộ năng lượng đều cung cấp tốc độ, người Saiyan là không thể tại ngoài không gian sinh tồn chủng tộc, chỉ cần có thể chạy trốn tới ngoài không gian, chúng ta liền an toàn!"</w:t>
      </w:r>
    </w:p>
    <w:p>
      <w:pPr>
        <w:spacing w:after="120" w:line="360" w:lineRule="auto"/>
        <w:ind w:firstLine="720"/>
        <w:jc w:val="both"/>
      </w:pPr>
      <w:r>
        <w:rPr>
          <w:rFonts w:ascii="Times New Roman" w:hAnsi="Times New Roman" w:eastAsia="Times New Roman"/>
          <w:sz w:val="26"/>
        </w:rPr>
        <w:t>Phi thuyền bàn điều khiển một cái mọc ra con cua đầu người ngoài hành tinh, mặt mũi tràn đầy mồ hôi lạnh, vội vàng gật đầu thao tác cất cánh thuyền.</w:t>
      </w:r>
    </w:p>
    <w:p>
      <w:pPr>
        <w:spacing w:after="120" w:line="360" w:lineRule="auto"/>
        <w:ind w:firstLine="720"/>
        <w:jc w:val="both"/>
      </w:pPr>
      <w:r>
        <w:rPr>
          <w:rFonts w:ascii="Times New Roman" w:hAnsi="Times New Roman" w:eastAsia="Times New Roman"/>
          <w:sz w:val="26"/>
        </w:rPr>
        <w:t>Phi thuyền bộc phát ra hào quang màu tím phóng lên tận trời.</w:t>
      </w:r>
    </w:p>
    <w:p>
      <w:pPr>
        <w:spacing w:after="120" w:line="360" w:lineRule="auto"/>
        <w:ind w:firstLine="720"/>
        <w:jc w:val="both"/>
      </w:pPr>
      <w:r>
        <w:rPr>
          <w:rFonts w:ascii="Times New Roman" w:hAnsi="Times New Roman" w:eastAsia="Times New Roman"/>
          <w:sz w:val="26"/>
        </w:rPr>
        <w:t>Giang Lan lạnh hừ một tiếng, đều như vậy, King Cold không ngoan ngoãn nhận lấy cái ch.ết, còn vọng muốn chạy trốn, không khỏi quá xem thường hắn.</w:t>
      </w:r>
    </w:p>
    <w:p>
      <w:pPr>
        <w:spacing w:after="120" w:line="360" w:lineRule="auto"/>
        <w:ind w:firstLine="720"/>
        <w:jc w:val="both"/>
      </w:pPr>
      <w:r>
        <w:rPr>
          <w:rFonts w:ascii="Times New Roman" w:hAnsi="Times New Roman" w:eastAsia="Times New Roman"/>
          <w:sz w:val="26"/>
        </w:rPr>
        <w:t>Giang Lan thân hình tại biến mất tại chỗ không thấy.</w:t>
      </w:r>
    </w:p>
    <w:p>
      <w:pPr>
        <w:spacing w:after="120" w:line="360" w:lineRule="auto"/>
        <w:ind w:firstLine="720"/>
        <w:jc w:val="both"/>
      </w:pPr>
      <w:r>
        <w:rPr>
          <w:rFonts w:ascii="Times New Roman" w:hAnsi="Times New Roman" w:eastAsia="Times New Roman"/>
          <w:sz w:val="26"/>
        </w:rPr>
        <w:t>Phi thuyền bay thật nhanh mấy phút, King Cold ngạc nhiên phát hiện, Giang Lan vậy mà không có đuổi theo.</w:t>
      </w:r>
    </w:p>
    <w:p>
      <w:pPr>
        <w:spacing w:after="120" w:line="360" w:lineRule="auto"/>
        <w:ind w:firstLine="720"/>
        <w:jc w:val="both"/>
      </w:pPr>
      <w:r>
        <w:rPr>
          <w:rFonts w:ascii="Times New Roman" w:hAnsi="Times New Roman" w:eastAsia="Times New Roman"/>
          <w:sz w:val="26"/>
        </w:rPr>
        <w:t>Hắn nắm chặt nắm đấm, cuồng hỉ nói.</w:t>
      </w:r>
    </w:p>
    <w:p>
      <w:pPr>
        <w:spacing w:after="120" w:line="360" w:lineRule="auto"/>
        <w:ind w:firstLine="720"/>
        <w:jc w:val="both"/>
      </w:pPr>
      <w:r>
        <w:rPr>
          <w:rFonts w:ascii="Times New Roman" w:hAnsi="Times New Roman" w:eastAsia="Times New Roman"/>
          <w:sz w:val="26"/>
        </w:rPr>
        <w:t>"Ha ha, cái này nhược trí, vậy mà để ta còn sống rời đi, ngươi nhất định sẽ hối hận!"</w:t>
      </w:r>
    </w:p>
    <w:p>
      <w:pPr>
        <w:spacing w:after="120" w:line="360" w:lineRule="auto"/>
        <w:ind w:firstLine="720"/>
        <w:jc w:val="both"/>
      </w:pPr>
      <w:r>
        <w:rPr>
          <w:rFonts w:ascii="Times New Roman" w:hAnsi="Times New Roman" w:eastAsia="Times New Roman"/>
          <w:sz w:val="26"/>
        </w:rPr>
        <w:t>Mắt nhìn thấy phi thuyền thoát ly Namek tầng khí quyển, đi tới rộng lớn trong vũ trụ, King Cold cảm giác tự mình rốt cục thoát đi nguy hiểm, hắn lau một vệt mồ hôi lạnh.</w:t>
      </w:r>
    </w:p>
    <w:p>
      <w:pPr>
        <w:spacing w:after="120" w:line="360" w:lineRule="auto"/>
        <w:ind w:firstLine="720"/>
        <w:jc w:val="both"/>
      </w:pPr>
      <w:r>
        <w:rPr>
          <w:rFonts w:ascii="Times New Roman" w:hAnsi="Times New Roman" w:eastAsia="Times New Roman"/>
          <w:sz w:val="26"/>
        </w:rPr>
        <w:t>"Rốt cục trốn ra được, người Saiyan loại sinh vật này quá nguy hiểm, nhất định phải đem bọn hắn toàn bộ tiêu diệt, trở về liền truyền mệnh lệnh của ta, truy sát toàn vũ trụ người Saiyan, muốn bảo đảm không có một cái nào người Saiyan, có thể sống trên thế giới này."</w:t>
      </w:r>
    </w:p>
    <w:p>
      <w:pPr>
        <w:spacing w:after="120" w:line="360" w:lineRule="auto"/>
        <w:ind w:firstLine="720"/>
        <w:jc w:val="both"/>
      </w:pPr>
      <w:r>
        <w:rPr>
          <w:rFonts w:ascii="Times New Roman" w:hAnsi="Times New Roman" w:eastAsia="Times New Roman"/>
          <w:sz w:val="26"/>
        </w:rPr>
        <w:t>"Chỉ là đáng tiếc Frieza, hắn phi thường có thiên phú, có hi vọng siêu việt ta, bất quá không quan hệ, chỉ cần ta còn sống, không được tái sinh một cái chính là."</w:t>
      </w:r>
    </w:p>
    <w:p>
      <w:pPr>
        <w:spacing w:after="120" w:line="360" w:lineRule="auto"/>
        <w:ind w:firstLine="720"/>
        <w:jc w:val="both"/>
      </w:pPr>
      <w:r>
        <w:rPr>
          <w:rFonts w:ascii="Times New Roman" w:hAnsi="Times New Roman" w:eastAsia="Times New Roman"/>
          <w:sz w:val="26"/>
        </w:rPr>
        <w:t>Đang muốn đến đắc ý địa phương, King Cold khóe miệng nhếch lên.</w:t>
      </w:r>
    </w:p>
    <w:p>
      <w:pPr>
        <w:spacing w:after="120" w:line="360" w:lineRule="auto"/>
        <w:ind w:firstLine="720"/>
        <w:jc w:val="both"/>
      </w:pPr>
      <w:r>
        <w:rPr>
          <w:rFonts w:ascii="Times New Roman" w:hAnsi="Times New Roman" w:eastAsia="Times New Roman"/>
          <w:sz w:val="26"/>
        </w:rPr>
        <w:t>Đột nhiên phi thuyền phát ra cạch một tiếng vang thật lớn, thân tàu đỉnh chóp lõm đi vào nhất đại khối.</w:t>
      </w:r>
    </w:p>
    <w:p>
      <w:pPr>
        <w:spacing w:after="120" w:line="360" w:lineRule="auto"/>
        <w:ind w:firstLine="720"/>
        <w:jc w:val="both"/>
      </w:pPr>
      <w:r>
        <w:rPr>
          <w:rFonts w:ascii="Times New Roman" w:hAnsi="Times New Roman" w:eastAsia="Times New Roman"/>
          <w:sz w:val="26"/>
        </w:rPr>
        <w:t>Toàn bộ phi thuyền càng bị cái gì cự lực triệt để bắt lấy, cũng không còn cách nào di động mảy may.</w:t>
      </w:r>
    </w:p>
    <w:p>
      <w:pPr>
        <w:spacing w:after="120" w:line="360" w:lineRule="auto"/>
        <w:ind w:firstLine="720"/>
        <w:jc w:val="both"/>
      </w:pPr>
      <w:r>
        <w:rPr>
          <w:rFonts w:ascii="Times New Roman" w:hAnsi="Times New Roman" w:eastAsia="Times New Roman"/>
          <w:sz w:val="26"/>
        </w:rPr>
        <w:t>King Cold trong ánh mắt bao hàm sợ hãi, hắn nhìn về phía phi thuyền đỉnh chóp, chất vấn con cua đầu.</w:t>
      </w:r>
    </w:p>
    <w:p>
      <w:pPr>
        <w:spacing w:after="120" w:line="360" w:lineRule="auto"/>
        <w:ind w:firstLine="720"/>
        <w:jc w:val="both"/>
      </w:pPr>
      <w:r>
        <w:rPr>
          <w:rFonts w:ascii="Times New Roman" w:hAnsi="Times New Roman" w:eastAsia="Times New Roman"/>
          <w:sz w:val="26"/>
        </w:rPr>
        <w:t>"Xảy ra chuyện gì, vì cái gì không đi?"</w:t>
      </w:r>
    </w:p>
    <w:p>
      <w:pPr>
        <w:spacing w:after="120" w:line="360" w:lineRule="auto"/>
        <w:ind w:firstLine="720"/>
        <w:jc w:val="both"/>
      </w:pPr>
      <w:r>
        <w:rPr>
          <w:rFonts w:ascii="Times New Roman" w:hAnsi="Times New Roman" w:eastAsia="Times New Roman"/>
          <w:sz w:val="26"/>
        </w:rPr>
        <w:t>Con cua đầu mặt mũi tràn đầy mồ hôi lạnh, chỉ chỉ trong phi thuyền máy giám thị, nơi đó có thể thấy rõ ràng ngoại bộ tình huống.</w:t>
      </w:r>
    </w:p>
    <w:p>
      <w:pPr>
        <w:spacing w:after="120" w:line="360" w:lineRule="auto"/>
        <w:ind w:firstLine="720"/>
        <w:jc w:val="both"/>
      </w:pPr>
      <w:r>
        <w:rPr>
          <w:rFonts w:ascii="Times New Roman" w:hAnsi="Times New Roman" w:eastAsia="Times New Roman"/>
          <w:sz w:val="26"/>
        </w:rPr>
        <w:t>Chỉ gặp một cái toàn thân kim sắc sinh vật hình người, đơn tay đè chặt phi thuyền đỉnh chóp, hắn thậm chí còn có nhàn tình nhã trí, hướng về phía phi thuyền camera dựng lên cái chữ V.</w:t>
      </w:r>
    </w:p>
    <w:p>
      <w:pPr>
        <w:spacing w:after="120" w:line="360" w:lineRule="auto"/>
        <w:ind w:firstLine="720"/>
        <w:jc w:val="both"/>
      </w:pPr>
      <w:r>
        <w:rPr>
          <w:rFonts w:ascii="Times New Roman" w:hAnsi="Times New Roman" w:eastAsia="Times New Roman"/>
          <w:sz w:val="26"/>
        </w:rPr>
        <w:t>King Cold khó có thể tin mở to hai mắt nhìn, nội tâm của hắn cuồng hống.</w:t>
      </w:r>
    </w:p>
    <w:p>
      <w:pPr>
        <w:spacing w:after="120" w:line="360" w:lineRule="auto"/>
        <w:ind w:firstLine="720"/>
        <w:jc w:val="both"/>
      </w:pPr>
      <w:r>
        <w:rPr>
          <w:rFonts w:ascii="Times New Roman" w:hAnsi="Times New Roman" w:eastAsia="Times New Roman"/>
          <w:sz w:val="26"/>
        </w:rPr>
        <w:t>"Không, không có khả năng, hắn tuyệt đối không phải người Saiyan, người Saiyan là không thể nào tại ngoài không gian sinh tồn!"</w:t>
      </w:r>
    </w:p>
    <w:p>
      <w:pPr>
        <w:spacing w:after="120" w:line="360" w:lineRule="auto"/>
        <w:ind w:firstLine="720"/>
        <w:jc w:val="both"/>
      </w:pPr>
      <w:r>
        <w:rPr>
          <w:rFonts w:ascii="Times New Roman" w:hAnsi="Times New Roman" w:eastAsia="Times New Roman"/>
          <w:sz w:val="26"/>
        </w:rPr>
        <w:t>Hắn một cái ý niệm trong đầu còn không có nghĩ xong, đã cảm thấy trên mặt đau xót, toàn bộ phi thuyền bị triệt để đánh xuyên hạch tâm, tại vũ trụ phát sinh kịch liệt bạo tạc.</w:t>
      </w:r>
    </w:p>
    <w:p>
      <w:pPr>
        <w:spacing w:after="120" w:line="360" w:lineRule="auto"/>
        <w:ind w:firstLine="720"/>
        <w:jc w:val="both"/>
      </w:pPr>
      <w:r>
        <w:rPr>
          <w:rFonts w:ascii="Times New Roman" w:hAnsi="Times New Roman" w:eastAsia="Times New Roman"/>
          <w:sz w:val="26"/>
        </w:rPr>
        <w:t>Trong phi thuyền King Cold chó săn, toàn bộ ch.ết bởi bạo tạc!</w:t>
      </w:r>
    </w:p>
    <w:p>
      <w:pPr>
        <w:spacing w:after="120" w:line="360" w:lineRule="auto"/>
        <w:ind w:firstLine="720"/>
        <w:jc w:val="both"/>
      </w:pPr>
      <w:r>
        <w:rPr>
          <w:rFonts w:ascii="Times New Roman" w:hAnsi="Times New Roman" w:eastAsia="Times New Roman"/>
          <w:sz w:val="26"/>
        </w:rPr>
        <w:t>Mà King Cold bị một cái đại thủ, gắt gao ấn xuống đầu của hắn, giống như lưu tinh trụy lạc đồng dạng, từ mấy vạn mét không trung, lấy tốc độ cực cao, trực tiếp hướng về Namek phóng đi.</w:t>
      </w:r>
    </w:p>
    <w:p>
      <w:pPr>
        <w:spacing w:after="120" w:line="360" w:lineRule="auto"/>
        <w:ind w:firstLine="720"/>
        <w:jc w:val="both"/>
      </w:pPr>
      <w:r>
        <w:rPr>
          <w:rFonts w:ascii="Times New Roman" w:hAnsi="Times New Roman" w:eastAsia="Times New Roman"/>
          <w:sz w:val="26"/>
        </w:rPr>
        <w:t>King Cold ra sức muốn giãy dụa, lại cảm giác tự mình giống như là một con voi dưới đùi con kiến, căn bản là không có cách rung chuyển Giang Lan bàn tay mảy may!..</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