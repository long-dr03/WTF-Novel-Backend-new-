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197: Hướng mình mượn lực, Hopper hoang mang</w:t>
      </w:r>
    </w:p>
    <w:p>
      <w:pPr>
        <w:spacing w:after="120" w:line="360" w:lineRule="auto"/>
        <w:ind w:firstLine="720"/>
        <w:jc w:val="both"/>
      </w:pPr>
      <w:r>
        <w:rPr>
          <w:rFonts w:ascii="Times New Roman" w:hAnsi="Times New Roman" w:eastAsia="Times New Roman"/>
          <w:sz w:val="26"/>
        </w:rPr>
        <w:t>Giang Lan sờ lên trong túi hai viên vô hạn bảo thạch, còn không có che nóng đâu, ngươi nói cho liền cho, ta chẳng phải là thật mất mặt?</w:t>
      </w:r>
    </w:p>
    <w:p>
      <w:pPr>
        <w:spacing w:after="120" w:line="360" w:lineRule="auto"/>
        <w:ind w:firstLine="720"/>
        <w:jc w:val="both"/>
      </w:pPr>
      <w:r>
        <w:rPr>
          <w:rFonts w:ascii="Times New Roman" w:hAnsi="Times New Roman" w:eastAsia="Times New Roman"/>
          <w:sz w:val="26"/>
        </w:rPr>
        <w:t>Ancient One không đợi Giang Lan nói chuyện, tiếp tục giải thích nói.</w:t>
      </w:r>
    </w:p>
    <w:p>
      <w:pPr>
        <w:spacing w:after="120" w:line="360" w:lineRule="auto"/>
        <w:ind w:firstLine="720"/>
        <w:jc w:val="both"/>
      </w:pPr>
      <w:r>
        <w:rPr>
          <w:rFonts w:ascii="Times New Roman" w:hAnsi="Times New Roman" w:eastAsia="Times New Roman"/>
          <w:sz w:val="26"/>
        </w:rPr>
        <w:t>"Cái này hai viên bảo thạch, ngươi có thể nhìn thành là toàn bộ vũ trụ trọng yếu tạo thành, coi như ngươi đưa chúng nó mang về thế giới của ngươi, bọn chúng cũng chỉ là hai viên phổ thông Thạch Đầu thôi, nhiều nhất có thể làm cái vật sưu tập mà thôi."</w:t>
      </w:r>
    </w:p>
    <w:p>
      <w:pPr>
        <w:spacing w:after="120" w:line="360" w:lineRule="auto"/>
        <w:ind w:firstLine="720"/>
        <w:jc w:val="both"/>
      </w:pPr>
      <w:r>
        <w:rPr>
          <w:rFonts w:ascii="Times New Roman" w:hAnsi="Times New Roman" w:eastAsia="Times New Roman"/>
          <w:sz w:val="26"/>
        </w:rPr>
        <w:t>"Mà lại vô hạn bảo thạch ẩn chứa năng lượng thật lớn, Allison không gian năng lực, cũng vô pháp đem nó dung nạp."</w:t>
      </w:r>
    </w:p>
    <w:p>
      <w:pPr>
        <w:spacing w:after="120" w:line="360" w:lineRule="auto"/>
        <w:ind w:firstLine="720"/>
        <w:jc w:val="both"/>
      </w:pPr>
      <w:r>
        <w:rPr>
          <w:rFonts w:ascii="Times New Roman" w:hAnsi="Times New Roman" w:eastAsia="Times New Roman"/>
          <w:sz w:val="26"/>
        </w:rPr>
        <w:t>Giang Lan nghe xong, trực giác nói cho hắn biết, Ancient One cũng không có lừa hắn.</w:t>
      </w:r>
    </w:p>
    <w:p>
      <w:pPr>
        <w:spacing w:after="120" w:line="360" w:lineRule="auto"/>
        <w:ind w:firstLine="720"/>
        <w:jc w:val="both"/>
      </w:pPr>
      <w:r>
        <w:rPr>
          <w:rFonts w:ascii="Times New Roman" w:hAnsi="Times New Roman" w:eastAsia="Times New Roman"/>
          <w:sz w:val="26"/>
        </w:rPr>
        <w:t>Đã mang về chỉ là phổ thông Thạch Đầu, vậy còn không như lưu tại thế giới Marvel, còn có thể bán Ancient One một cái nhân tình.</w:t>
      </w:r>
    </w:p>
    <w:p>
      <w:pPr>
        <w:spacing w:after="120" w:line="360" w:lineRule="auto"/>
        <w:ind w:firstLine="720"/>
        <w:jc w:val="both"/>
      </w:pPr>
      <w:r>
        <w:rPr>
          <w:rFonts w:ascii="Times New Roman" w:hAnsi="Times New Roman" w:eastAsia="Times New Roman"/>
          <w:sz w:val="26"/>
        </w:rPr>
        <w:t>Giang Lan đem hai viên vô hạn bảo thạch xuất ra, bọn chúng chậm rãi nổi bồng bềnh giữa không trung.</w:t>
      </w:r>
    </w:p>
    <w:p>
      <w:pPr>
        <w:spacing w:after="120" w:line="360" w:lineRule="auto"/>
        <w:ind w:firstLine="720"/>
        <w:jc w:val="both"/>
      </w:pPr>
      <w:r>
        <w:rPr>
          <w:rFonts w:ascii="Times New Roman" w:hAnsi="Times New Roman" w:eastAsia="Times New Roman"/>
          <w:sz w:val="26"/>
        </w:rPr>
        <w:t>Ancient One không có đem hai viên bảo thạch chiếm làm của riêng, nàng dùng ngón tay điểm nhẹ vô hạn bảo thạch, bảo thạch phát ra kim sắc quang mang, cứ thế biến mất không thấy.</w:t>
      </w:r>
    </w:p>
    <w:p>
      <w:pPr>
        <w:spacing w:after="120" w:line="360" w:lineRule="auto"/>
        <w:ind w:firstLine="720"/>
        <w:jc w:val="both"/>
      </w:pPr>
      <w:r>
        <w:rPr>
          <w:rFonts w:ascii="Times New Roman" w:hAnsi="Times New Roman" w:eastAsia="Times New Roman"/>
          <w:sz w:val="26"/>
        </w:rPr>
        <w:t>Giang Lan nhịn không được hiếu kỳ nói.</w:t>
      </w:r>
    </w:p>
    <w:p>
      <w:pPr>
        <w:spacing w:after="120" w:line="360" w:lineRule="auto"/>
        <w:ind w:firstLine="720"/>
        <w:jc w:val="both"/>
      </w:pPr>
      <w:r>
        <w:rPr>
          <w:rFonts w:ascii="Times New Roman" w:hAnsi="Times New Roman" w:eastAsia="Times New Roman"/>
          <w:sz w:val="26"/>
        </w:rPr>
        <w:t>"Ancient One, ngươi đem bọn nó đưa đi nơi nào?"</w:t>
      </w:r>
    </w:p>
    <w:p>
      <w:pPr>
        <w:spacing w:after="120" w:line="360" w:lineRule="auto"/>
        <w:ind w:firstLine="720"/>
        <w:jc w:val="both"/>
      </w:pPr>
      <w:r>
        <w:rPr>
          <w:rFonts w:ascii="Times New Roman" w:hAnsi="Times New Roman" w:eastAsia="Times New Roman"/>
          <w:sz w:val="26"/>
        </w:rPr>
        <w:t>Ancient One cười nhạt nói.</w:t>
      </w:r>
    </w:p>
    <w:p>
      <w:pPr>
        <w:spacing w:after="120" w:line="360" w:lineRule="auto"/>
        <w:ind w:firstLine="720"/>
        <w:jc w:val="both"/>
      </w:pPr>
      <w:r>
        <w:rPr>
          <w:rFonts w:ascii="Times New Roman" w:hAnsi="Times New Roman" w:eastAsia="Times New Roman"/>
          <w:sz w:val="26"/>
        </w:rPr>
        <w:t>"Bọn chúng sẽ trở lại vận mệnh quỹ tích bên trong đi, đồng thời tại thích hợp thời gian điểm, lại trở lại trên tay của ngươi, Giang Lan, từ khi ngươi bước vào thế giới này, ta đoán trước tương lai bởi vì ngươi mà thay đổi, nhất cử nhất động của ngươi, đều sẽ ảnh hưởng thế giới tương lai thế cục."</w:t>
      </w:r>
    </w:p>
    <w:p>
      <w:pPr>
        <w:spacing w:after="120" w:line="360" w:lineRule="auto"/>
        <w:ind w:firstLine="720"/>
        <w:jc w:val="both"/>
      </w:pPr>
      <w:r>
        <w:rPr>
          <w:rFonts w:ascii="Times New Roman" w:hAnsi="Times New Roman" w:eastAsia="Times New Roman"/>
          <w:sz w:val="26"/>
        </w:rPr>
        <w:t>Giang Lan nghe được Ancient One nói như vậy, hắn nhớ tới mẹ vợ Hopper sự tình, nhịn không được cười khổ lắc đầu.</w:t>
      </w:r>
    </w:p>
    <w:p>
      <w:pPr>
        <w:spacing w:after="120" w:line="360" w:lineRule="auto"/>
        <w:ind w:firstLine="720"/>
        <w:jc w:val="both"/>
      </w:pPr>
      <w:r>
        <w:rPr>
          <w:rFonts w:ascii="Times New Roman" w:hAnsi="Times New Roman" w:eastAsia="Times New Roman"/>
          <w:sz w:val="26"/>
        </w:rPr>
        <w:t>"Ta có đôi khi, cũng rất buồn rầu, tại một chút mấu chốt tiết điểm, ta cũng không xác định, đến tột cùng nên làm như thế nào!"</w:t>
      </w:r>
    </w:p>
    <w:p>
      <w:pPr>
        <w:spacing w:after="120" w:line="360" w:lineRule="auto"/>
        <w:ind w:firstLine="720"/>
        <w:jc w:val="both"/>
      </w:pPr>
      <w:r>
        <w:rPr>
          <w:rFonts w:ascii="Times New Roman" w:hAnsi="Times New Roman" w:eastAsia="Times New Roman"/>
          <w:sz w:val="26"/>
        </w:rPr>
        <w:t>Ancient One khóe miệng nhếch lên, đưa tay trên không trung vẽ ra một đầu kim sắc dòng sông thời gian.</w:t>
      </w:r>
    </w:p>
    <w:p>
      <w:pPr>
        <w:spacing w:after="120" w:line="360" w:lineRule="auto"/>
        <w:ind w:firstLine="720"/>
        <w:jc w:val="both"/>
      </w:pPr>
      <w:r>
        <w:rPr>
          <w:rFonts w:ascii="Times New Roman" w:hAnsi="Times New Roman" w:eastAsia="Times New Roman"/>
          <w:sz w:val="26"/>
        </w:rPr>
        <w:t>Nàng ở trong dòng sông thời gian, chậm rãi phân ra một đầu nhỏ bé nhánh sông.</w:t>
      </w:r>
    </w:p>
    <w:p>
      <w:pPr>
        <w:spacing w:after="120" w:line="360" w:lineRule="auto"/>
        <w:ind w:firstLine="720"/>
        <w:jc w:val="both"/>
      </w:pPr>
      <w:r>
        <w:rPr>
          <w:rFonts w:ascii="Times New Roman" w:hAnsi="Times New Roman" w:eastAsia="Times New Roman"/>
          <w:sz w:val="26"/>
        </w:rPr>
        <w:t>"Vận mệnh cùng thời gian, liền giống như con sông này, làm ngươi làm ra lựa chọn thời điểm, liền sẽ sinh ra một đầu chi nhánh, mà không ai có thể biết, đầu này chi nhánh tương lai sẽ đi tới đâu."</w:t>
      </w:r>
    </w:p>
    <w:p>
      <w:pPr>
        <w:spacing w:after="120" w:line="360" w:lineRule="auto"/>
        <w:ind w:firstLine="720"/>
        <w:jc w:val="both"/>
      </w:pPr>
      <w:r>
        <w:rPr>
          <w:rFonts w:ascii="Times New Roman" w:hAnsi="Times New Roman" w:eastAsia="Times New Roman"/>
          <w:sz w:val="26"/>
        </w:rPr>
        <w:t>Giang Lan nghe được không hiểu ra sao, Ancient One nói vẫn là tiếng Anh, vốn là vì học cặn bã hắn, càng thêm nghe không hiểu.</w:t>
      </w:r>
    </w:p>
    <w:p>
      <w:pPr>
        <w:spacing w:after="120" w:line="360" w:lineRule="auto"/>
        <w:ind w:firstLine="720"/>
        <w:jc w:val="both"/>
      </w:pPr>
      <w:r>
        <w:rPr>
          <w:rFonts w:ascii="Times New Roman" w:hAnsi="Times New Roman" w:eastAsia="Times New Roman"/>
          <w:sz w:val="26"/>
        </w:rPr>
        <w:t>Giang Lan nhịn không được đề nghị.</w:t>
      </w:r>
    </w:p>
    <w:p>
      <w:pPr>
        <w:spacing w:after="120" w:line="360" w:lineRule="auto"/>
        <w:ind w:firstLine="720"/>
        <w:jc w:val="both"/>
      </w:pPr>
      <w:r>
        <w:rPr>
          <w:rFonts w:ascii="Times New Roman" w:hAnsi="Times New Roman" w:eastAsia="Times New Roman"/>
          <w:sz w:val="26"/>
        </w:rPr>
        <w:t>"Đại sư, ta có thể truyền thuyết văn sao?"</w:t>
      </w:r>
    </w:p>
    <w:p>
      <w:pPr>
        <w:spacing w:after="120" w:line="360" w:lineRule="auto"/>
        <w:ind w:firstLine="720"/>
        <w:jc w:val="both"/>
      </w:pPr>
      <w:r>
        <w:rPr>
          <w:rFonts w:ascii="Times New Roman" w:hAnsi="Times New Roman" w:eastAsia="Times New Roman"/>
          <w:sz w:val="26"/>
        </w:rPr>
        <w:t>Đối với Ancient One đại sư, sống mấy trăm năm chí tôn pháp sư, tinh thông các quốc gia ngôn ngữ là nàng cơ bản thao tác.</w:t>
      </w:r>
    </w:p>
    <w:p>
      <w:pPr>
        <w:spacing w:after="120" w:line="360" w:lineRule="auto"/>
        <w:ind w:firstLine="720"/>
        <w:jc w:val="both"/>
      </w:pPr>
      <w:r>
        <w:rPr>
          <w:rFonts w:ascii="Times New Roman" w:hAnsi="Times New Roman" w:eastAsia="Times New Roman"/>
          <w:sz w:val="26"/>
        </w:rPr>
        <w:t>Ancient One cười nhạt một tiếng, dùng tiêu chuẩn tiếng Trung, cho ra đơn giản đáp án.</w:t>
      </w:r>
    </w:p>
    <w:p>
      <w:pPr>
        <w:spacing w:after="120" w:line="360" w:lineRule="auto"/>
        <w:ind w:firstLine="720"/>
        <w:jc w:val="both"/>
      </w:pPr>
      <w:r>
        <w:rPr>
          <w:rFonts w:ascii="Times New Roman" w:hAnsi="Times New Roman" w:eastAsia="Times New Roman"/>
          <w:sz w:val="26"/>
        </w:rPr>
        <w:t>"Mà ngươi, Giang Lan, ngươi ở trong dòng sông thời gian quang huy, có thể so với thần linh, cường giả đi sáng tạo thuộc về mình nhánh sông, thậm chí có thể chi phối dòng sông thời gian chủ lưu, cho nên , ấn tâm ý của ngươi đi làm là được."</w:t>
      </w:r>
    </w:p>
    <w:p>
      <w:pPr>
        <w:spacing w:after="120" w:line="360" w:lineRule="auto"/>
        <w:ind w:firstLine="720"/>
        <w:jc w:val="both"/>
      </w:pPr>
      <w:r>
        <w:rPr>
          <w:rFonts w:ascii="Times New Roman" w:hAnsi="Times New Roman" w:eastAsia="Times New Roman"/>
          <w:sz w:val="26"/>
        </w:rPr>
        <w:t>Giang Lan minh bạch Ancient One ý tứ, hắn mỗi cái lựa chọn, đều sẽ tạo thành một cái thời gian chi nhánh.</w:t>
      </w:r>
    </w:p>
    <w:p>
      <w:pPr>
        <w:spacing w:after="120" w:line="360" w:lineRule="auto"/>
        <w:ind w:firstLine="720"/>
        <w:jc w:val="both"/>
      </w:pPr>
      <w:r>
        <w:rPr>
          <w:rFonts w:ascii="Times New Roman" w:hAnsi="Times New Roman" w:eastAsia="Times New Roman"/>
          <w:sz w:val="26"/>
        </w:rPr>
        <w:t>Mà cường giả có thể khống chế thời gian của hắn chi nhánh, để nó lâu dài lưu truyền, thậm chí đem nhánh sông biến là chủ lưu.</w:t>
      </w:r>
    </w:p>
    <w:p>
      <w:pPr>
        <w:spacing w:after="120" w:line="360" w:lineRule="auto"/>
        <w:ind w:firstLine="720"/>
        <w:jc w:val="both"/>
      </w:pPr>
      <w:r>
        <w:rPr>
          <w:rFonts w:ascii="Times New Roman" w:hAnsi="Times New Roman" w:eastAsia="Times New Roman"/>
          <w:sz w:val="26"/>
        </w:rPr>
        <w:t>Kẻ yếu chỉ có thể nước chảy bèo trôi, bị thời gian cùng vận mệnh đùa bỡn tại ở trong lòng bàn tay.</w:t>
      </w:r>
    </w:p>
    <w:p>
      <w:pPr>
        <w:spacing w:after="120" w:line="360" w:lineRule="auto"/>
        <w:ind w:firstLine="720"/>
        <w:jc w:val="both"/>
      </w:pPr>
      <w:r>
        <w:rPr>
          <w:rFonts w:ascii="Times New Roman" w:hAnsi="Times New Roman" w:eastAsia="Times New Roman"/>
          <w:sz w:val="26"/>
        </w:rPr>
        <w:t>Cho nên Ancient One ý tứ chính là, chỉ cần ngươi đủ mạnh, muốn làm sao thì làm vậy đi.</w:t>
      </w:r>
    </w:p>
    <w:p>
      <w:pPr>
        <w:spacing w:after="120" w:line="360" w:lineRule="auto"/>
        <w:ind w:firstLine="720"/>
        <w:jc w:val="both"/>
      </w:pPr>
      <w:r>
        <w:rPr>
          <w:rFonts w:ascii="Times New Roman" w:hAnsi="Times New Roman" w:eastAsia="Times New Roman"/>
          <w:sz w:val="26"/>
        </w:rPr>
        <w:t>Giang Lan ôm quyền thi lễ nói.</w:t>
      </w:r>
    </w:p>
    <w:p>
      <w:pPr>
        <w:spacing w:after="120" w:line="360" w:lineRule="auto"/>
        <w:ind w:firstLine="720"/>
        <w:jc w:val="both"/>
      </w:pPr>
      <w:r>
        <w:rPr>
          <w:rFonts w:ascii="Times New Roman" w:hAnsi="Times New Roman" w:eastAsia="Times New Roman"/>
          <w:sz w:val="26"/>
        </w:rPr>
        <w:t>"Đa tạ Ancient One đại sư giải hoặc, đúng, ta còn có một việc, muốn thỉnh giáo ngài, vì cái gì ta không cách nào học được, Kamar-Taj bí pháp?"</w:t>
      </w:r>
    </w:p>
    <w:p>
      <w:pPr>
        <w:spacing w:after="120" w:line="360" w:lineRule="auto"/>
        <w:ind w:firstLine="720"/>
        <w:jc w:val="both"/>
      </w:pPr>
      <w:r>
        <w:rPr>
          <w:rFonts w:ascii="Times New Roman" w:hAnsi="Times New Roman" w:eastAsia="Times New Roman"/>
          <w:sz w:val="26"/>
        </w:rPr>
        <w:t>Ancient One nhịn cười không được, nàng chậm rãi lắc đầu một câu bừng tỉnh người trong mộng.</w:t>
      </w:r>
    </w:p>
    <w:p>
      <w:pPr>
        <w:spacing w:after="120" w:line="360" w:lineRule="auto"/>
        <w:ind w:firstLine="720"/>
        <w:jc w:val="both"/>
      </w:pPr>
      <w:r>
        <w:rPr>
          <w:rFonts w:ascii="Times New Roman" w:hAnsi="Times New Roman" w:eastAsia="Times New Roman"/>
          <w:sz w:val="26"/>
        </w:rPr>
        <w:t>"Giang Lan, chính ngươi thân gia bạc triệu, vì cái gì còn muốn cùng người khác đi vay tiền?"</w:t>
      </w:r>
    </w:p>
    <w:p>
      <w:pPr>
        <w:spacing w:after="120" w:line="360" w:lineRule="auto"/>
        <w:ind w:firstLine="720"/>
        <w:jc w:val="both"/>
      </w:pPr>
      <w:r>
        <w:rPr>
          <w:rFonts w:ascii="Times New Roman" w:hAnsi="Times New Roman" w:eastAsia="Times New Roman"/>
          <w:sz w:val="26"/>
        </w:rPr>
        <w:t>Ancient One lúc này truyền thụ Giang Lan một thủ thế, bắt pháp quyết cái kia cánh tay, ngón giữa cùng ngón trỏ ngón áp út đan vào một chỗ, hình thành một cái Tân Hỏa trạng tư thế.</w:t>
      </w:r>
    </w:p>
    <w:p>
      <w:pPr>
        <w:spacing w:after="120" w:line="360" w:lineRule="auto"/>
        <w:ind w:firstLine="720"/>
        <w:jc w:val="both"/>
      </w:pPr>
      <w:r>
        <w:rPr>
          <w:rFonts w:ascii="Times New Roman" w:hAnsi="Times New Roman" w:eastAsia="Times New Roman"/>
          <w:sz w:val="26"/>
        </w:rPr>
        <w:t>Ancient One giải thích nói.</w:t>
      </w:r>
    </w:p>
    <w:p>
      <w:pPr>
        <w:spacing w:after="120" w:line="360" w:lineRule="auto"/>
        <w:ind w:firstLine="720"/>
        <w:jc w:val="both"/>
      </w:pPr>
      <w:r>
        <w:rPr>
          <w:rFonts w:ascii="Times New Roman" w:hAnsi="Times New Roman" w:eastAsia="Times New Roman"/>
          <w:sz w:val="26"/>
        </w:rPr>
        <w:t>"Trước đó thủ thế, là hướng sáng tạo ra Bạch Ma pháp duy núi đế mượn lực, mà cái này thủ thế, là hướng tự thân mượn lực, mặc dù lấy thực lực ngươi bây giờ, còn không thể hoàn thành quá cự ly xa truyền tống thuật, nhưng ở tương lai, thành tựu của ngươi, sẽ không thấp hơn duy núi đế."</w:t>
      </w:r>
    </w:p>
    <w:p>
      <w:pPr>
        <w:spacing w:after="120" w:line="360" w:lineRule="auto"/>
        <w:ind w:firstLine="720"/>
        <w:jc w:val="both"/>
      </w:pPr>
      <w:r>
        <w:rPr>
          <w:rFonts w:ascii="Times New Roman" w:hAnsi="Times New Roman" w:eastAsia="Times New Roman"/>
          <w:sz w:val="26"/>
        </w:rPr>
        <w:t>Giang Lan lập tức rõ ràng, Ancient One có ý tứ là, để hắn hướng mình mượn lực.</w:t>
      </w:r>
    </w:p>
    <w:p>
      <w:pPr>
        <w:spacing w:after="120" w:line="360" w:lineRule="auto"/>
        <w:ind w:firstLine="720"/>
        <w:jc w:val="both"/>
      </w:pPr>
      <w:r>
        <w:rPr>
          <w:rFonts w:ascii="Times New Roman" w:hAnsi="Times New Roman" w:eastAsia="Times New Roman"/>
          <w:sz w:val="26"/>
        </w:rPr>
        <w:t>Kamar-Taj pháp thuật, chỉ là làm dùng sức mạnh thông đạo.</w:t>
      </w:r>
    </w:p>
    <w:p>
      <w:pPr>
        <w:spacing w:after="120" w:line="360" w:lineRule="auto"/>
        <w:ind w:firstLine="720"/>
        <w:jc w:val="both"/>
      </w:pPr>
      <w:r>
        <w:rPr>
          <w:rFonts w:ascii="Times New Roman" w:hAnsi="Times New Roman" w:eastAsia="Times New Roman"/>
          <w:sz w:val="26"/>
        </w:rPr>
        <w:t>Duy núi đế không hưởng ứng hắn, hoặc là bởi vì thực lực của hắn qua mạnh, không cách nào mượn lực cho hắn, hoặc là bởi vì hắn không phải người của thế giới này, không cách nào sử dụng duy núi đế lực lượng.</w:t>
      </w:r>
    </w:p>
    <w:p>
      <w:pPr>
        <w:spacing w:after="120" w:line="360" w:lineRule="auto"/>
        <w:ind w:firstLine="720"/>
        <w:jc w:val="both"/>
      </w:pPr>
      <w:r>
        <w:rPr>
          <w:rFonts w:ascii="Times New Roman" w:hAnsi="Times New Roman" w:eastAsia="Times New Roman"/>
          <w:sz w:val="26"/>
        </w:rPr>
        <w:t>Như vậy, trực tiếp sử dụng lực lượng của mình chính là.</w:t>
      </w:r>
    </w:p>
    <w:p>
      <w:pPr>
        <w:spacing w:after="120" w:line="360" w:lineRule="auto"/>
        <w:ind w:firstLine="720"/>
        <w:jc w:val="both"/>
      </w:pPr>
      <w:r>
        <w:rPr>
          <w:rFonts w:ascii="Times New Roman" w:hAnsi="Times New Roman" w:eastAsia="Times New Roman"/>
          <w:sz w:val="26"/>
        </w:rPr>
        <w:t>Đạt được phương pháp chính xác, Giang Lan tin tưởng vững chắc , chờ tự mình trở lại Lam Tinh, khẳng định có thể giải quyết tự mình không cách nào thi pháp vấn đề.</w:t>
      </w:r>
    </w:p>
    <w:p>
      <w:pPr>
        <w:spacing w:after="120" w:line="360" w:lineRule="auto"/>
        <w:ind w:firstLine="720"/>
        <w:jc w:val="both"/>
      </w:pPr>
      <w:r>
        <w:rPr>
          <w:rFonts w:ascii="Times New Roman" w:hAnsi="Times New Roman" w:eastAsia="Times New Roman"/>
          <w:sz w:val="26"/>
        </w:rPr>
        <w:t>Ancient One đại sư xuất thủ, quả nhiên là tiên nhân đánh rắm, không tầm thường.</w:t>
      </w:r>
    </w:p>
    <w:p>
      <w:pPr>
        <w:spacing w:after="120" w:line="360" w:lineRule="auto"/>
        <w:ind w:firstLine="720"/>
        <w:jc w:val="both"/>
      </w:pPr>
      <w:r>
        <w:rPr>
          <w:rFonts w:ascii="Times New Roman" w:hAnsi="Times New Roman" w:eastAsia="Times New Roman"/>
          <w:sz w:val="26"/>
        </w:rPr>
        <w:t>Làm Kamar-Taj người sáng lập, tầm mắt cùng thực lực đều là siêu nhất lưu tồn tại.</w:t>
      </w:r>
    </w:p>
    <w:p>
      <w:pPr>
        <w:spacing w:after="120" w:line="360" w:lineRule="auto"/>
        <w:ind w:firstLine="720"/>
        <w:jc w:val="both"/>
      </w:pPr>
      <w:r>
        <w:rPr>
          <w:rFonts w:ascii="Times New Roman" w:hAnsi="Times New Roman" w:eastAsia="Times New Roman"/>
          <w:sz w:val="26"/>
        </w:rPr>
        <w:t>Chỉ là vừa đối mặt, ngắn ngủi mấy câu, liền giải quyết triệt để, Giang Lan không cách nào thi triển Kamar-Taj bí pháp vấn đề.</w:t>
      </w:r>
    </w:p>
    <w:p>
      <w:pPr>
        <w:spacing w:after="120" w:line="360" w:lineRule="auto"/>
        <w:ind w:firstLine="720"/>
        <w:jc w:val="both"/>
      </w:pPr>
      <w:r>
        <w:rPr>
          <w:rFonts w:ascii="Times New Roman" w:hAnsi="Times New Roman" w:eastAsia="Times New Roman"/>
          <w:sz w:val="26"/>
        </w:rPr>
        <w:t>Giang Lan lập tức tâm phục khẩu phục, lần nữa đối Ancient One đại sư thi đệ tử lễ, biểu thị ra trong lòng sùng kính chi ý.</w:t>
      </w:r>
    </w:p>
    <w:p>
      <w:pPr>
        <w:spacing w:after="120" w:line="360" w:lineRule="auto"/>
        <w:ind w:firstLine="720"/>
        <w:jc w:val="both"/>
      </w:pPr>
      <w:r>
        <w:rPr>
          <w:rFonts w:ascii="Times New Roman" w:hAnsi="Times New Roman" w:eastAsia="Times New Roman"/>
          <w:sz w:val="26"/>
        </w:rPr>
        <w:t>Trò chuyện xong những thứ này, Ancient One đại sư quay đầu đi.</w:t>
      </w:r>
    </w:p>
    <w:p>
      <w:pPr>
        <w:spacing w:after="120" w:line="360" w:lineRule="auto"/>
        <w:ind w:firstLine="720"/>
        <w:jc w:val="both"/>
      </w:pPr>
      <w:r>
        <w:rPr>
          <w:rFonts w:ascii="Times New Roman" w:hAnsi="Times New Roman" w:eastAsia="Times New Roman"/>
          <w:sz w:val="26"/>
        </w:rPr>
        <w:t>"Ngươi đi đi, tương lai nếu như Kamar-Taj gặp nạn, có thể thích hợp trợ giúp bọn hắn một chút."</w:t>
      </w:r>
    </w:p>
    <w:p>
      <w:pPr>
        <w:spacing w:after="120" w:line="360" w:lineRule="auto"/>
        <w:ind w:firstLine="720"/>
        <w:jc w:val="both"/>
      </w:pPr>
      <w:r>
        <w:rPr>
          <w:rFonts w:ascii="Times New Roman" w:hAnsi="Times New Roman" w:eastAsia="Times New Roman"/>
          <w:sz w:val="26"/>
        </w:rPr>
        <w:t>Giang Lan nghĩ đến Ancient One, hiện tại đã bị hắc ám lực lượng ăn mòn, cái này lần gặp gỡ hẳn là một lần cuối, lập tức có chút không bỏ.</w:t>
      </w:r>
    </w:p>
    <w:p>
      <w:pPr>
        <w:spacing w:after="120" w:line="360" w:lineRule="auto"/>
        <w:ind w:firstLine="720"/>
        <w:jc w:val="both"/>
      </w:pPr>
      <w:r>
        <w:rPr>
          <w:rFonts w:ascii="Times New Roman" w:hAnsi="Times New Roman" w:eastAsia="Times New Roman"/>
          <w:sz w:val="26"/>
        </w:rPr>
        <w:t>Như thế kiến thức rộng rãi, càng là biết rõ các loại bí mật đời thứ nhất chí tôn pháp sư, cứ như vậy không, là thật đáng tiếc.</w:t>
      </w:r>
    </w:p>
    <w:p>
      <w:pPr>
        <w:spacing w:after="120" w:line="360" w:lineRule="auto"/>
        <w:ind w:firstLine="720"/>
        <w:jc w:val="both"/>
      </w:pPr>
      <w:r>
        <w:rPr>
          <w:rFonts w:ascii="Times New Roman" w:hAnsi="Times New Roman" w:eastAsia="Times New Roman"/>
          <w:sz w:val="26"/>
        </w:rPr>
        <w:t>Nhưng hắn có thể dừng lại tại thế giới Marvel thời gian, đã không nhiều, không có thời gian giải quyết Ancient One đại sư phiền phức.</w:t>
      </w:r>
    </w:p>
    <w:p>
      <w:pPr>
        <w:spacing w:after="120" w:line="360" w:lineRule="auto"/>
        <w:ind w:firstLine="720"/>
        <w:jc w:val="both"/>
      </w:pPr>
      <w:r>
        <w:rPr>
          <w:rFonts w:ascii="Times New Roman" w:hAnsi="Times New Roman" w:eastAsia="Times New Roman"/>
          <w:sz w:val="26"/>
        </w:rPr>
        <w:t>Rời đi Marvel vũ trụ trước, hắn cao thấp phải đem tự mình mẹ vợ mang về, nếu không lần này liền triệt để thua thiệt lớn.</w:t>
      </w:r>
    </w:p>
    <w:p>
      <w:pPr>
        <w:spacing w:after="120" w:line="360" w:lineRule="auto"/>
        <w:ind w:firstLine="720"/>
        <w:jc w:val="both"/>
      </w:pPr>
      <w:r>
        <w:rPr>
          <w:rFonts w:ascii="Times New Roman" w:hAnsi="Times New Roman" w:eastAsia="Times New Roman"/>
          <w:sz w:val="26"/>
        </w:rPr>
        <w:t>Hoàn thành Ninh Đồng trải qua thời gian dài tâm nguyện, còn không biết Đồng Đồng tự mình sẽ làm sao ban thưởng hắn.</w:t>
      </w:r>
    </w:p>
    <w:p>
      <w:pPr>
        <w:spacing w:after="120" w:line="360" w:lineRule="auto"/>
        <w:ind w:firstLine="720"/>
        <w:jc w:val="both"/>
      </w:pPr>
      <w:r>
        <w:rPr>
          <w:rFonts w:ascii="Times New Roman" w:hAnsi="Times New Roman" w:eastAsia="Times New Roman"/>
          <w:sz w:val="26"/>
        </w:rPr>
        <w:t>Tại đạp về bọn hắn hài tử cung điện con đường bên trên, lại đột phá một cái cửa ải mới, lấy được sự kiện quan trọng thức tiến bộ.</w:t>
      </w:r>
    </w:p>
    <w:p>
      <w:pPr>
        <w:spacing w:after="120" w:line="360" w:lineRule="auto"/>
        <w:ind w:firstLine="720"/>
        <w:jc w:val="both"/>
      </w:pPr>
      <w:r>
        <w:rPr>
          <w:rFonts w:ascii="Times New Roman" w:hAnsi="Times New Roman" w:eastAsia="Times New Roman"/>
          <w:sz w:val="26"/>
        </w:rPr>
        <w:t>Giang Lan nội tâm mừng thầm, hắn giữ chặt Ninh Đồng tay, thời gian trong nháy mắt khôi phục lưu động, Ninh Đồng đối chuyện vừa rồi, không có chút nào phát giác.</w:t>
      </w:r>
    </w:p>
    <w:p>
      <w:pPr>
        <w:spacing w:after="120" w:line="360" w:lineRule="auto"/>
        <w:ind w:firstLine="720"/>
        <w:jc w:val="both"/>
      </w:pPr>
      <w:r>
        <w:rPr>
          <w:rFonts w:ascii="Times New Roman" w:hAnsi="Times New Roman" w:eastAsia="Times New Roman"/>
          <w:sz w:val="26"/>
        </w:rPr>
        <w:t>Giang Lan quay đầu lại nhìn vừa rồi hắn cùng Ancient One trò chuyện địa phương, đã không có một ai.</w:t>
      </w:r>
    </w:p>
    <w:p>
      <w:pPr>
        <w:spacing w:after="120" w:line="360" w:lineRule="auto"/>
        <w:ind w:firstLine="720"/>
        <w:jc w:val="both"/>
      </w:pPr>
      <w:r>
        <w:rPr>
          <w:rFonts w:ascii="Times New Roman" w:hAnsi="Times New Roman" w:eastAsia="Times New Roman"/>
          <w:sz w:val="26"/>
        </w:rPr>
        <w:t>Ninh Đồng bỗng nhiên trên không trung phanh lại, nàng đột nhiên phát hiện Hopper một nhà cùng đời thứ nhất Avengers nhóm, đều đã ở phía trước trên lầu chót, chính mắt lớn trừng mắt nhỏ nhìn xem nàng cùng Giang Lan.</w:t>
      </w:r>
    </w:p>
    <w:p>
      <w:pPr>
        <w:spacing w:after="120" w:line="360" w:lineRule="auto"/>
        <w:ind w:firstLine="720"/>
        <w:jc w:val="both"/>
      </w:pPr>
      <w:r>
        <w:rPr>
          <w:rFonts w:ascii="Times New Roman" w:hAnsi="Times New Roman" w:eastAsia="Times New Roman"/>
          <w:sz w:val="26"/>
        </w:rPr>
        <w:t>Mọi người lẫn nhau hai mặt nhìn nhau, không biết vì sao lại đột nhiên lại tới đây.</w:t>
      </w:r>
    </w:p>
    <w:p>
      <w:pPr>
        <w:spacing w:after="120" w:line="360" w:lineRule="auto"/>
        <w:ind w:firstLine="720"/>
        <w:jc w:val="both"/>
      </w:pPr>
      <w:r>
        <w:rPr>
          <w:rFonts w:ascii="Times New Roman" w:hAnsi="Times New Roman" w:eastAsia="Times New Roman"/>
          <w:sz w:val="26"/>
        </w:rPr>
        <w:t>Giang Lan lại biết, Ancient One vì để cho bọn hắn có thể có bao nhiêu chút thời gian giao lưu, cố ý giúp hắn một tay.</w:t>
      </w:r>
    </w:p>
    <w:p>
      <w:pPr>
        <w:spacing w:after="120" w:line="360" w:lineRule="auto"/>
        <w:ind w:firstLine="720"/>
        <w:jc w:val="both"/>
      </w:pPr>
      <w:r>
        <w:rPr>
          <w:rFonts w:ascii="Times New Roman" w:hAnsi="Times New Roman" w:eastAsia="Times New Roman"/>
          <w:sz w:val="26"/>
        </w:rPr>
        <w:t>Kamar-Taj pháp thuật, xác thực có chỗ độc đáo của nó.</w:t>
      </w:r>
    </w:p>
    <w:p>
      <w:pPr>
        <w:spacing w:after="120" w:line="360" w:lineRule="auto"/>
        <w:ind w:firstLine="720"/>
        <w:jc w:val="both"/>
      </w:pPr>
      <w:r>
        <w:rPr>
          <w:rFonts w:ascii="Times New Roman" w:hAnsi="Times New Roman" w:eastAsia="Times New Roman"/>
          <w:sz w:val="26"/>
        </w:rPr>
        <w:t>Cũng tỷ như chính hắn, đánh ch.ết tất cả những người này, chỉ dùng một quyền.</w:t>
      </w:r>
    </w:p>
    <w:p>
      <w:pPr>
        <w:spacing w:after="120" w:line="360" w:lineRule="auto"/>
        <w:ind w:firstLine="720"/>
        <w:jc w:val="both"/>
      </w:pPr>
      <w:r>
        <w:rPr>
          <w:rFonts w:ascii="Times New Roman" w:hAnsi="Times New Roman" w:eastAsia="Times New Roman"/>
          <w:sz w:val="26"/>
        </w:rPr>
        <w:t>Nhưng muốn đem tất cả mọi người trong nháy mắt chuyển đến nơi đây, cũng không phải là dựa vào man lực có thể hoàn thành chuyện.</w:t>
      </w:r>
    </w:p>
    <w:p>
      <w:pPr>
        <w:spacing w:after="120" w:line="360" w:lineRule="auto"/>
        <w:ind w:firstLine="720"/>
        <w:jc w:val="both"/>
      </w:pPr>
      <w:r>
        <w:rPr>
          <w:rFonts w:ascii="Times New Roman" w:hAnsi="Times New Roman" w:eastAsia="Times New Roman"/>
          <w:sz w:val="26"/>
        </w:rPr>
        <w:t>Ninh Đồng không để ý tới nhiều lời, vội vàng bay đến đám người bên cạnh, lo lắng nói.</w:t>
      </w:r>
    </w:p>
    <w:p>
      <w:pPr>
        <w:spacing w:after="120" w:line="360" w:lineRule="auto"/>
        <w:ind w:firstLine="720"/>
        <w:jc w:val="both"/>
      </w:pPr>
      <w:r>
        <w:rPr>
          <w:rFonts w:ascii="Times New Roman" w:hAnsi="Times New Roman" w:eastAsia="Times New Roman"/>
          <w:sz w:val="26"/>
        </w:rPr>
        <w:t>"Mụ mụ, bà ngoại, chúng ta phải đi về, các ngươi sắp biến thành Ant-Man, ta tốt mang các ngươi rời đi thế giới này."</w:t>
      </w:r>
    </w:p>
    <w:p>
      <w:pPr>
        <w:spacing w:after="120" w:line="360" w:lineRule="auto"/>
        <w:ind w:firstLine="720"/>
        <w:jc w:val="both"/>
      </w:pPr>
      <w:r>
        <w:rPr>
          <w:rFonts w:ascii="Times New Roman" w:hAnsi="Times New Roman" w:eastAsia="Times New Roman"/>
          <w:sz w:val="26"/>
        </w:rPr>
        <w:t>Nhưng vượt quá Ninh Đồng dự kiến chính là, Hopper một nhà chỉ là mỉm cười, nhìn xem nàng, cũng không có tiến một bước động tác.</w:t>
      </w:r>
    </w:p>
    <w:p>
      <w:pPr>
        <w:spacing w:after="120" w:line="360" w:lineRule="auto"/>
        <w:ind w:firstLine="720"/>
        <w:jc w:val="both"/>
      </w:pPr>
      <w:r>
        <w:rPr>
          <w:rFonts w:ascii="Times New Roman" w:hAnsi="Times New Roman" w:eastAsia="Times New Roman"/>
          <w:sz w:val="26"/>
        </w:rPr>
        <w:t>Hopper tiến lên mấy bước, giữ chặt Ninh Đồng tay, ôn nhu nói.</w:t>
      </w:r>
    </w:p>
    <w:p>
      <w:pPr>
        <w:spacing w:after="120" w:line="360" w:lineRule="auto"/>
        <w:ind w:firstLine="720"/>
        <w:jc w:val="both"/>
      </w:pPr>
      <w:r>
        <w:rPr>
          <w:rFonts w:ascii="Times New Roman" w:hAnsi="Times New Roman" w:eastAsia="Times New Roman"/>
          <w:sz w:val="26"/>
        </w:rPr>
        <w:t>"Mụ mụ cùng bà ngoại, đều thuộc về thế giới này, thông qua chiến đấu mới vừa rồi, chúng ta vừa rồi cũng nghĩ thông suốt, thế giới cần chúng ta để duy trì hòa bình, cho nên chúng ta quyết định, không đi."</w:t>
      </w:r>
    </w:p>
    <w:p>
      <w:pPr>
        <w:spacing w:after="120" w:line="360" w:lineRule="auto"/>
        <w:ind w:firstLine="720"/>
        <w:jc w:val="both"/>
      </w:pPr>
      <w:r>
        <w:rPr>
          <w:rFonts w:ascii="Times New Roman" w:hAnsi="Times New Roman" w:eastAsia="Times New Roman"/>
          <w:sz w:val="26"/>
        </w:rPr>
        <w:t>Ninh Đồng lập tức hốc mắt đỏ bừng, nàng lo lắng nắm chặt Hopper đắc thủ, nhưng lại không biết nói cái gì cho phải.</w:t>
      </w:r>
    </w:p>
    <w:p>
      <w:pPr>
        <w:spacing w:after="120" w:line="360" w:lineRule="auto"/>
        <w:ind w:firstLine="720"/>
        <w:jc w:val="both"/>
      </w:pPr>
      <w:r>
        <w:rPr>
          <w:rFonts w:ascii="Times New Roman" w:hAnsi="Times New Roman" w:eastAsia="Times New Roman"/>
          <w:sz w:val="26"/>
        </w:rPr>
        <w:t>Giang Lan cũng vô cùng thất vọng, da trắng mỹ mạo đôi chân dài, có thể làm thành tri tâm đại tỷ tỷ đối đãi, ngẫu nhiên cho hắn bao bỗng nhiên sủi cảo mẹ vợ, cứ như vậy không có à nha?</w:t>
      </w:r>
    </w:p>
    <w:p>
      <w:pPr>
        <w:spacing w:after="120" w:line="360" w:lineRule="auto"/>
        <w:ind w:firstLine="720"/>
        <w:jc w:val="both"/>
      </w:pPr>
      <w:r>
        <w:rPr>
          <w:rFonts w:ascii="Times New Roman" w:hAnsi="Times New Roman" w:eastAsia="Times New Roman"/>
          <w:sz w:val="26"/>
        </w:rPr>
        <w:t>Không được, cao thấp đến mang về cho nàng, nếu không lần này lượng tử lĩnh vực hành trình, hắn không phải uổng phí nửa ngày kình.</w:t>
      </w:r>
    </w:p>
    <w:p>
      <w:pPr>
        <w:spacing w:after="120" w:line="360" w:lineRule="auto"/>
        <w:ind w:firstLine="720"/>
        <w:jc w:val="both"/>
      </w:pPr>
      <w:r>
        <w:rPr>
          <w:rFonts w:ascii="Times New Roman" w:hAnsi="Times New Roman" w:eastAsia="Times New Roman"/>
          <w:sz w:val="26"/>
        </w:rPr>
        <w:t>Giang Lan ánh mắt nhất chuyển, chậm rãi mở miệng nói.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