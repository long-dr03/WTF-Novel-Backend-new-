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64: Thánh quang hình thức, Đại Thiên Cẩu giáng lâm</w:t>
      </w:r>
    </w:p>
    <w:p>
      <w:pPr>
        <w:spacing w:after="120" w:line="360" w:lineRule="auto"/>
        <w:ind w:firstLine="720"/>
        <w:jc w:val="both"/>
      </w:pPr>
      <w:r>
        <w:rPr>
          <w:rFonts w:ascii="Times New Roman" w:hAnsi="Times New Roman" w:eastAsia="Times New Roman"/>
          <w:sz w:val="26"/>
        </w:rPr>
        <w:t>Thứ tư muộn quỷ quái, càng thêm cường đại, xuất hiện rất nhiều trước đây không có mới quỷ quái.</w:t>
      </w:r>
    </w:p>
    <w:p>
      <w:pPr>
        <w:spacing w:after="120" w:line="360" w:lineRule="auto"/>
        <w:ind w:firstLine="720"/>
        <w:jc w:val="both"/>
      </w:pPr>
      <w:r>
        <w:rPr>
          <w:rFonts w:ascii="Times New Roman" w:hAnsi="Times New Roman" w:eastAsia="Times New Roman"/>
          <w:sz w:val="26"/>
        </w:rPr>
        <w:t>Lôi quỷ, câu hồn quỷ, tử mẫu quỷ. . .</w:t>
      </w:r>
    </w:p>
    <w:p>
      <w:pPr>
        <w:spacing w:after="120" w:line="360" w:lineRule="auto"/>
        <w:ind w:firstLine="720"/>
        <w:jc w:val="both"/>
      </w:pPr>
      <w:r>
        <w:rPr>
          <w:rFonts w:ascii="Times New Roman" w:hAnsi="Times New Roman" w:eastAsia="Times New Roman"/>
          <w:sz w:val="26"/>
        </w:rPr>
        <w:t>Bọn quỷ quái có chút càng là bắt đầu làm dùng binh khí, có được thi triển nguyên tố công kích năng lực.</w:t>
      </w:r>
    </w:p>
    <w:p>
      <w:pPr>
        <w:spacing w:after="120" w:line="360" w:lineRule="auto"/>
        <w:ind w:firstLine="720"/>
        <w:jc w:val="both"/>
      </w:pPr>
      <w:r>
        <w:rPr>
          <w:rFonts w:ascii="Times New Roman" w:hAnsi="Times New Roman" w:eastAsia="Times New Roman"/>
          <w:sz w:val="26"/>
        </w:rPr>
        <w:t>Đồng thời đại bộ phận có được rất cao trí tuệ, bắt đầu miệng nói tiếng người.</w:t>
      </w:r>
    </w:p>
    <w:p>
      <w:pPr>
        <w:spacing w:after="120" w:line="360" w:lineRule="auto"/>
        <w:ind w:firstLine="720"/>
        <w:jc w:val="both"/>
      </w:pPr>
      <w:r>
        <w:rPr>
          <w:rFonts w:ascii="Times New Roman" w:hAnsi="Times New Roman" w:eastAsia="Times New Roman"/>
          <w:sz w:val="26"/>
        </w:rPr>
        <w:t>"ch.ết đi, ch.ết liền sẽ không còn có sợ hãi."</w:t>
      </w:r>
    </w:p>
    <w:p>
      <w:pPr>
        <w:spacing w:after="120" w:line="360" w:lineRule="auto"/>
        <w:ind w:firstLine="720"/>
        <w:jc w:val="both"/>
      </w:pPr>
      <w:r>
        <w:rPr>
          <w:rFonts w:ascii="Times New Roman" w:hAnsi="Times New Roman" w:eastAsia="Times New Roman"/>
          <w:sz w:val="26"/>
        </w:rPr>
        <w:t>"Từ bỏ chống lại, gia nhập chúng ta, từ đây có thể ủng có vô tận sinh mệnh."</w:t>
      </w:r>
    </w:p>
    <w:p>
      <w:pPr>
        <w:spacing w:after="120" w:line="360" w:lineRule="auto"/>
        <w:ind w:firstLine="720"/>
        <w:jc w:val="both"/>
      </w:pPr>
      <w:r>
        <w:rPr>
          <w:rFonts w:ascii="Times New Roman" w:hAnsi="Times New Roman" w:eastAsia="Times New Roman"/>
          <w:sz w:val="26"/>
        </w:rPr>
        <w:t>"Để chúng ta ăn các ngươi đi, nhân loại thịt, thật ăn thật ngon!"</w:t>
      </w:r>
    </w:p>
    <w:p>
      <w:pPr>
        <w:spacing w:after="120" w:line="360" w:lineRule="auto"/>
        <w:ind w:firstLine="720"/>
        <w:jc w:val="both"/>
      </w:pPr>
      <w:r>
        <w:rPr>
          <w:rFonts w:ascii="Times New Roman" w:hAnsi="Times New Roman" w:eastAsia="Times New Roman"/>
          <w:sz w:val="26"/>
        </w:rPr>
        <w:t>Cũng may lưu lại học sinh, đều là có chút vốn liếng, thép Thiết Bì da, thực vật ký sinh, thi thể bạo tạc, di động cao tốc, động có thể hấp thu, các loại siêu cường năng lực, để Giang Lan nhìn hoa mắt.</w:t>
      </w:r>
    </w:p>
    <w:p>
      <w:pPr>
        <w:spacing w:after="120" w:line="360" w:lineRule="auto"/>
        <w:ind w:firstLine="720"/>
        <w:jc w:val="both"/>
      </w:pPr>
      <w:r>
        <w:rPr>
          <w:rFonts w:ascii="Times New Roman" w:hAnsi="Times New Roman" w:eastAsia="Times New Roman"/>
          <w:sz w:val="26"/>
        </w:rPr>
        <w:t>Mọi người cũng nhao nhao không còn bảo lưu, toàn lực thu phát.</w:t>
      </w:r>
    </w:p>
    <w:p>
      <w:pPr>
        <w:spacing w:after="120" w:line="360" w:lineRule="auto"/>
        <w:ind w:firstLine="720"/>
        <w:jc w:val="both"/>
      </w:pPr>
      <w:r>
        <w:rPr>
          <w:rFonts w:ascii="Times New Roman" w:hAnsi="Times New Roman" w:eastAsia="Times New Roman"/>
          <w:sz w:val="26"/>
        </w:rPr>
        <w:t>Hệ phụ trợ muội tử, cũng là đem hết toàn lực, không biết từ nơi nào lấy được màu đen ống thép, còn có nhạc đệm vũ trường.</w:t>
      </w:r>
    </w:p>
    <w:p>
      <w:pPr>
        <w:spacing w:after="120" w:line="360" w:lineRule="auto"/>
        <w:ind w:firstLine="720"/>
        <w:jc w:val="both"/>
      </w:pPr>
      <w:r>
        <w:rPr>
          <w:rFonts w:ascii="Times New Roman" w:hAnsi="Times New Roman" w:eastAsia="Times New Roman"/>
          <w:sz w:val="26"/>
        </w:rPr>
        <w:t>Trên chiến trường, lớn tú dáng người, múa cột đều nhảy dựng lên.</w:t>
      </w:r>
    </w:p>
    <w:p>
      <w:pPr>
        <w:spacing w:after="120" w:line="360" w:lineRule="auto"/>
        <w:ind w:firstLine="720"/>
        <w:jc w:val="both"/>
      </w:pPr>
      <w:r>
        <w:rPr>
          <w:rFonts w:ascii="Times New Roman" w:hAnsi="Times New Roman" w:eastAsia="Times New Roman"/>
          <w:sz w:val="26"/>
        </w:rPr>
        <w:t>Cái này một đợt, đúng là tinh thần, nhục thể, thị giác tam trọng buff.</w:t>
      </w:r>
    </w:p>
    <w:p>
      <w:pPr>
        <w:spacing w:after="120" w:line="360" w:lineRule="auto"/>
        <w:ind w:firstLine="720"/>
        <w:jc w:val="both"/>
      </w:pPr>
      <w:r>
        <w:rPr>
          <w:rFonts w:ascii="Times New Roman" w:hAnsi="Times New Roman" w:eastAsia="Times New Roman"/>
          <w:sz w:val="26"/>
        </w:rPr>
        <w:t>Đông đảo tân sinh nơi nào thấy qua loại tràng diện này, nhận cường lực gia trì, nhao nhao sĩ khí đại chấn, khí huyết dâng trào, rống giận, làm ra bản thân một kích mạnh nhất.</w:t>
      </w:r>
    </w:p>
    <w:p>
      <w:pPr>
        <w:spacing w:after="120" w:line="360" w:lineRule="auto"/>
        <w:ind w:firstLine="720"/>
        <w:jc w:val="both"/>
      </w:pPr>
      <w:r>
        <w:rPr>
          <w:rFonts w:ascii="Times New Roman" w:hAnsi="Times New Roman" w:eastAsia="Times New Roman"/>
          <w:sz w:val="26"/>
        </w:rPr>
        <w:t>Nhân loại vừa mới lúc vậy mà chiếm cứ thượng phong.</w:t>
      </w:r>
    </w:p>
    <w:p>
      <w:pPr>
        <w:spacing w:after="120" w:line="360" w:lineRule="auto"/>
        <w:ind w:firstLine="720"/>
        <w:jc w:val="both"/>
      </w:pPr>
      <w:r>
        <w:rPr>
          <w:rFonts w:ascii="Times New Roman" w:hAnsi="Times New Roman" w:eastAsia="Times New Roman"/>
          <w:sz w:val="26"/>
        </w:rPr>
        <w:t>Hệ phụ trợ muội tử hành vi, để Giang Lan tròng mắt đều nhanh trợn lồi ra, cái này ước ao ghen tị.</w:t>
      </w:r>
    </w:p>
    <w:p>
      <w:pPr>
        <w:spacing w:after="120" w:line="360" w:lineRule="auto"/>
        <w:ind w:firstLine="720"/>
        <w:jc w:val="both"/>
      </w:pPr>
      <w:r>
        <w:rPr>
          <w:rFonts w:ascii="Times New Roman" w:hAnsi="Times New Roman" w:eastAsia="Times New Roman"/>
          <w:sz w:val="26"/>
        </w:rPr>
        <w:t>Tự mình đội ngũ, làm sao lại bày ra, Trương Tinh Hà loại này, đã thức tỉnh khôi phục hệ đại lão thô nam nhân.</w:t>
      </w:r>
    </w:p>
    <w:p>
      <w:pPr>
        <w:spacing w:after="120" w:line="360" w:lineRule="auto"/>
        <w:ind w:firstLine="720"/>
        <w:jc w:val="both"/>
      </w:pPr>
      <w:r>
        <w:rPr>
          <w:rFonts w:ascii="Times New Roman" w:hAnsi="Times New Roman" w:eastAsia="Times New Roman"/>
          <w:sz w:val="26"/>
        </w:rPr>
        <w:t>Bất quá coi như không có buff gia trì, hắn cùng Ninh Đồng cái này nhưng không có một chút xíu áp lực, thậm chí còn có chút nhàm chán.</w:t>
      </w:r>
    </w:p>
    <w:p>
      <w:pPr>
        <w:spacing w:after="120" w:line="360" w:lineRule="auto"/>
        <w:ind w:firstLine="720"/>
        <w:jc w:val="both"/>
      </w:pPr>
      <w:r>
        <w:rPr>
          <w:rFonts w:ascii="Times New Roman" w:hAnsi="Times New Roman" w:eastAsia="Times New Roman"/>
          <w:sz w:val="26"/>
        </w:rPr>
        <w:t>Tại Tứ phiên chiến bắt đầu sau đó không lâu, Giang Lan sử xuất chăm chú một quyền, đem mấy ngàn con mắt không mở quỷ quái, oanh thành bọt thịt.</w:t>
      </w:r>
    </w:p>
    <w:p>
      <w:pPr>
        <w:spacing w:after="120" w:line="360" w:lineRule="auto"/>
        <w:ind w:firstLine="720"/>
        <w:jc w:val="both"/>
      </w:pPr>
      <w:r>
        <w:rPr>
          <w:rFonts w:ascii="Times New Roman" w:hAnsi="Times New Roman" w:eastAsia="Times New Roman"/>
          <w:sz w:val="26"/>
        </w:rPr>
        <w:t>Tứ phiên chiến quỷ quái đều có được không thấp trí thông minh, bọn chúng lúc ấy đều sợ ngây người.</w:t>
      </w:r>
    </w:p>
    <w:p>
      <w:pPr>
        <w:spacing w:after="120" w:line="360" w:lineRule="auto"/>
        <w:ind w:firstLine="720"/>
        <w:jc w:val="both"/>
      </w:pPr>
      <w:r>
        <w:rPr>
          <w:rFonts w:ascii="Times New Roman" w:hAnsi="Times New Roman" w:eastAsia="Times New Roman"/>
          <w:sz w:val="26"/>
        </w:rPr>
        <w:t>Ta sát, cái này hoàng y đầu trọc nam tính nhân loại đến tột cùng là quái vật gì?</w:t>
      </w:r>
    </w:p>
    <w:p>
      <w:pPr>
        <w:spacing w:after="120" w:line="360" w:lineRule="auto"/>
        <w:ind w:firstLine="720"/>
        <w:jc w:val="both"/>
      </w:pPr>
      <w:r>
        <w:rPr>
          <w:rFonts w:ascii="Times New Roman" w:hAnsi="Times New Roman" w:eastAsia="Times New Roman"/>
          <w:sz w:val="26"/>
        </w:rPr>
        <w:t>Nhẹ nhõm một quyền đánh ra, vậy mà đánh ra thiên băng địa liệt, cảm giác ngày tận thế.</w:t>
      </w:r>
    </w:p>
    <w:p>
      <w:pPr>
        <w:spacing w:after="120" w:line="360" w:lineRule="auto"/>
        <w:ind w:firstLine="720"/>
        <w:jc w:val="both"/>
      </w:pPr>
      <w:r>
        <w:rPr>
          <w:rFonts w:ascii="Times New Roman" w:hAnsi="Times New Roman" w:eastAsia="Times New Roman"/>
          <w:sz w:val="26"/>
        </w:rPr>
        <w:t>Quá kinh khủng, không thể trêu vào không thể trêu vào.</w:t>
      </w:r>
    </w:p>
    <w:p>
      <w:pPr>
        <w:spacing w:after="120" w:line="360" w:lineRule="auto"/>
        <w:ind w:firstLine="720"/>
        <w:jc w:val="both"/>
      </w:pPr>
      <w:r>
        <w:rPr>
          <w:rFonts w:ascii="Times New Roman" w:hAnsi="Times New Roman" w:eastAsia="Times New Roman"/>
          <w:sz w:val="26"/>
        </w:rPr>
        <w:t>Vẫn là tìm khác quả hồng mềm bóp đi, bọn chúng thậm chí còn lẫn nhau chuyển cáo.</w:t>
      </w:r>
    </w:p>
    <w:p>
      <w:pPr>
        <w:spacing w:after="120" w:line="360" w:lineRule="auto"/>
        <w:ind w:firstLine="720"/>
        <w:jc w:val="both"/>
      </w:pPr>
      <w:r>
        <w:rPr>
          <w:rFonts w:ascii="Times New Roman" w:hAnsi="Times New Roman" w:eastAsia="Times New Roman"/>
          <w:sz w:val="26"/>
        </w:rPr>
        <w:t>"Bên kia, một cái hoàng y đầu trọc nam tử cùng một cái áo trắng cô gái tóc dài, tuyệt đối không nên đi chọc bọn hắn."</w:t>
      </w:r>
    </w:p>
    <w:p>
      <w:pPr>
        <w:spacing w:after="120" w:line="360" w:lineRule="auto"/>
        <w:ind w:firstLine="720"/>
        <w:jc w:val="both"/>
      </w:pPr>
      <w:r>
        <w:rPr>
          <w:rFonts w:ascii="Times New Roman" w:hAnsi="Times New Roman" w:eastAsia="Times New Roman"/>
          <w:sz w:val="26"/>
        </w:rPr>
        <w:t>"Thế nào? Nhìn qua rất ngon miệng dáng vẻ a!"</w:t>
      </w:r>
    </w:p>
    <w:p>
      <w:pPr>
        <w:spacing w:after="120" w:line="360" w:lineRule="auto"/>
        <w:ind w:firstLine="720"/>
        <w:jc w:val="both"/>
      </w:pPr>
      <w:r>
        <w:rPr>
          <w:rFonts w:ascii="Times New Roman" w:hAnsi="Times New Roman" w:eastAsia="Times New Roman"/>
          <w:sz w:val="26"/>
        </w:rPr>
        <w:t>"Ngon miệng cái rắm, ngươi ba thúc gia gia cùng ngươi Thái tổ nãi nãi, bị cái kia đầu trọc nam nhân một quyền đánh thành bụi phấn, bột phấn ngươi hiểu không? ch.ết không toàn quỷ a!"</w:t>
      </w:r>
    </w:p>
    <w:p>
      <w:pPr>
        <w:spacing w:after="120" w:line="360" w:lineRule="auto"/>
        <w:ind w:firstLine="720"/>
        <w:jc w:val="both"/>
      </w:pPr>
      <w:r>
        <w:rPr>
          <w:rFonts w:ascii="Times New Roman" w:hAnsi="Times New Roman" w:eastAsia="Times New Roman"/>
          <w:sz w:val="26"/>
        </w:rPr>
        <w:t>"Ngọa tào, đa tạ ba thái tổ gia gia dạy bảo, ta đi tìm những nhân loại khác đi."</w:t>
      </w:r>
    </w:p>
    <w:p>
      <w:pPr>
        <w:spacing w:after="120" w:line="360" w:lineRule="auto"/>
        <w:ind w:firstLine="720"/>
        <w:jc w:val="both"/>
      </w:pPr>
      <w:r>
        <w:rPr>
          <w:rFonts w:ascii="Times New Roman" w:hAnsi="Times New Roman" w:eastAsia="Times New Roman"/>
          <w:sz w:val="26"/>
        </w:rPr>
        <w:t>Một truyền mười, mười truyền trăm, cứ như vậy, rất nhanh chỗ có quỷ quái đều biết.</w:t>
      </w:r>
    </w:p>
    <w:p>
      <w:pPr>
        <w:spacing w:after="120" w:line="360" w:lineRule="auto"/>
        <w:ind w:firstLine="720"/>
        <w:jc w:val="both"/>
      </w:pPr>
      <w:r>
        <w:rPr>
          <w:rFonts w:ascii="Times New Roman" w:hAnsi="Times New Roman" w:eastAsia="Times New Roman"/>
          <w:sz w:val="26"/>
        </w:rPr>
        <w:t>Không nên đi trêu chọc cái kia hoàng y đầu trọc nam tử cùng áo trắng tóc dài thiếu nữ.</w:t>
      </w:r>
    </w:p>
    <w:p>
      <w:pPr>
        <w:spacing w:after="120" w:line="360" w:lineRule="auto"/>
        <w:ind w:firstLine="720"/>
        <w:jc w:val="both"/>
      </w:pPr>
      <w:r>
        <w:rPr>
          <w:rFonts w:ascii="Times New Roman" w:hAnsi="Times New Roman" w:eastAsia="Times New Roman"/>
          <w:sz w:val="26"/>
        </w:rPr>
        <w:t>Thế là, Giang Lan cùng Ninh Đồng trợn mắt hốc mồm, nhìn xem bọn quỷ quái từ bên cạnh bọn họ bò qua, bay qua.</w:t>
      </w:r>
    </w:p>
    <w:p>
      <w:pPr>
        <w:spacing w:after="120" w:line="360" w:lineRule="auto"/>
        <w:ind w:firstLine="720"/>
        <w:jc w:val="both"/>
      </w:pPr>
      <w:r>
        <w:rPr>
          <w:rFonts w:ascii="Times New Roman" w:hAnsi="Times New Roman" w:eastAsia="Times New Roman"/>
          <w:sz w:val="26"/>
        </w:rPr>
        <w:t>Không có một con quỷ quái dám nhìn hắn hai một nhãn, thật giống như hai người bọn họ không tồn tại giống như.</w:t>
      </w:r>
    </w:p>
    <w:p>
      <w:pPr>
        <w:spacing w:after="120" w:line="360" w:lineRule="auto"/>
        <w:ind w:firstLine="720"/>
        <w:jc w:val="both"/>
      </w:pPr>
      <w:r>
        <w:rPr>
          <w:rFonts w:ascii="Times New Roman" w:hAnsi="Times New Roman" w:eastAsia="Times New Roman"/>
          <w:sz w:val="26"/>
        </w:rPr>
        <w:t>Giang Lan thử đứng tại một con quỷ quái trước mặt, con quỷ kia quái hú lên quái dị, không chút do dự, quay đầu liền chạy.</w:t>
      </w:r>
    </w:p>
    <w:p>
      <w:pPr>
        <w:spacing w:after="120" w:line="360" w:lineRule="auto"/>
        <w:ind w:firstLine="720"/>
        <w:jc w:val="both"/>
      </w:pPr>
      <w:r>
        <w:rPr>
          <w:rFonts w:ascii="Times New Roman" w:hAnsi="Times New Roman" w:eastAsia="Times New Roman"/>
          <w:sz w:val="26"/>
        </w:rPr>
        <w:t>"Ngạch. . ."</w:t>
      </w:r>
    </w:p>
    <w:p>
      <w:pPr>
        <w:spacing w:after="120" w:line="360" w:lineRule="auto"/>
        <w:ind w:firstLine="720"/>
        <w:jc w:val="both"/>
      </w:pPr>
      <w:r>
        <w:rPr>
          <w:rFonts w:ascii="Times New Roman" w:hAnsi="Times New Roman" w:eastAsia="Times New Roman"/>
          <w:sz w:val="26"/>
        </w:rPr>
        <w:t>Giang Lan biểu thị rất im lặng, đại ca, các ngươi là quỷ quái a.</w:t>
      </w:r>
    </w:p>
    <w:p>
      <w:pPr>
        <w:spacing w:after="120" w:line="360" w:lineRule="auto"/>
        <w:ind w:firstLine="720"/>
        <w:jc w:val="both"/>
      </w:pPr>
      <w:r>
        <w:rPr>
          <w:rFonts w:ascii="Times New Roman" w:hAnsi="Times New Roman" w:eastAsia="Times New Roman"/>
          <w:sz w:val="26"/>
        </w:rPr>
        <w:t>Có thể hay không lấy ra chút kính nghiệp tinh thần, các ngươi làm như vậy, làm cho ta rất xấu hổ, khiến cho ta cùng Ninh Đồng giống như là khách du lịch giống như.</w:t>
      </w:r>
    </w:p>
    <w:p>
      <w:pPr>
        <w:spacing w:after="120" w:line="360" w:lineRule="auto"/>
        <w:ind w:firstLine="720"/>
        <w:jc w:val="both"/>
      </w:pPr>
      <w:r>
        <w:rPr>
          <w:rFonts w:ascii="Times New Roman" w:hAnsi="Times New Roman" w:eastAsia="Times New Roman"/>
          <w:sz w:val="26"/>
        </w:rPr>
        <w:t>Hắn trở lại Ninh Đồng bên cạnh, tức giận bất bình nói.</w:t>
      </w:r>
    </w:p>
    <w:p>
      <w:pPr>
        <w:spacing w:after="120" w:line="360" w:lineRule="auto"/>
        <w:ind w:firstLine="720"/>
        <w:jc w:val="both"/>
      </w:pPr>
      <w:r>
        <w:rPr>
          <w:rFonts w:ascii="Times New Roman" w:hAnsi="Times New Roman" w:eastAsia="Times New Roman"/>
          <w:sz w:val="26"/>
        </w:rPr>
        <w:t>"Giới này quỷ quái, một cái có thể đánh đều không có, ta còn muốn xoát điểm tích lũy, vững chắc chúng ta vị trí thứ nhất."</w:t>
      </w:r>
    </w:p>
    <w:p>
      <w:pPr>
        <w:spacing w:after="120" w:line="360" w:lineRule="auto"/>
        <w:ind w:firstLine="720"/>
        <w:jc w:val="both"/>
      </w:pPr>
      <w:r>
        <w:rPr>
          <w:rFonts w:ascii="Times New Roman" w:hAnsi="Times New Roman" w:eastAsia="Times New Roman"/>
          <w:sz w:val="26"/>
        </w:rPr>
        <w:t>Ninh Đồng mím môi, cười trộm lấy an ủi.</w:t>
      </w:r>
    </w:p>
    <w:p>
      <w:pPr>
        <w:spacing w:after="120" w:line="360" w:lineRule="auto"/>
        <w:ind w:firstLine="720"/>
        <w:jc w:val="both"/>
      </w:pPr>
      <w:r>
        <w:rPr>
          <w:rFonts w:ascii="Times New Roman" w:hAnsi="Times New Roman" w:eastAsia="Times New Roman"/>
          <w:sz w:val="26"/>
        </w:rPr>
        <w:t>"Được rồi, ngươi đã rất mạnh, thích hợp cũng cho người khác điểm cơ hội đi."</w:t>
      </w:r>
    </w:p>
    <w:p>
      <w:pPr>
        <w:spacing w:after="120" w:line="360" w:lineRule="auto"/>
        <w:ind w:firstLine="720"/>
        <w:jc w:val="both"/>
      </w:pPr>
      <w:r>
        <w:rPr>
          <w:rFonts w:ascii="Times New Roman" w:hAnsi="Times New Roman" w:eastAsia="Times New Roman"/>
          <w:sz w:val="26"/>
        </w:rPr>
        <w:t>Giang Lan lại không nguyện ý giúp những thứ này trào phúng học sinh của hắn.</w:t>
      </w:r>
    </w:p>
    <w:p>
      <w:pPr>
        <w:spacing w:after="120" w:line="360" w:lineRule="auto"/>
        <w:ind w:firstLine="720"/>
        <w:jc w:val="both"/>
      </w:pPr>
      <w:r>
        <w:rPr>
          <w:rFonts w:ascii="Times New Roman" w:hAnsi="Times New Roman" w:eastAsia="Times New Roman"/>
          <w:sz w:val="26"/>
        </w:rPr>
        <w:t>Cuối cùng, hắn chỉ có thể cùng Ninh Đồng móc ra đồ ăn vặt, một bên ăn, một bên khiến nhân loại phương cố lên.</w:t>
      </w:r>
    </w:p>
    <w:p>
      <w:pPr>
        <w:spacing w:after="120" w:line="360" w:lineRule="auto"/>
        <w:ind w:firstLine="720"/>
        <w:jc w:val="both"/>
      </w:pPr>
      <w:r>
        <w:rPr>
          <w:rFonts w:ascii="Times New Roman" w:hAnsi="Times New Roman" w:eastAsia="Times New Roman"/>
          <w:sz w:val="26"/>
        </w:rPr>
        <w:t>"Vị kia hơi mập thiếu niên, ngươi hẳn là dùng thủy hệ công kích lôi quỷ, nước có thể dẫn điện, có thể khắc chế lôi quỷ pháp thuật!"</w:t>
      </w:r>
    </w:p>
    <w:p>
      <w:pPr>
        <w:spacing w:after="120" w:line="360" w:lineRule="auto"/>
        <w:ind w:firstLine="720"/>
        <w:jc w:val="both"/>
      </w:pPr>
      <w:r>
        <w:rPr>
          <w:rFonts w:ascii="Times New Roman" w:hAnsi="Times New Roman" w:eastAsia="Times New Roman"/>
          <w:sz w:val="26"/>
        </w:rPr>
        <w:t>Béo thiếu niên nghe được Giang Lan gọi, nhẹ gật đầu, một phát thủy tiễn hướng về phía lôi quỷ liền ném tới.</w:t>
      </w:r>
    </w:p>
    <w:p>
      <w:pPr>
        <w:spacing w:after="120" w:line="360" w:lineRule="auto"/>
        <w:ind w:firstLine="720"/>
        <w:jc w:val="both"/>
      </w:pPr>
      <w:r>
        <w:rPr>
          <w:rFonts w:ascii="Times New Roman" w:hAnsi="Times New Roman" w:eastAsia="Times New Roman"/>
          <w:sz w:val="26"/>
        </w:rPr>
        <w:t>Một giây sau, hơi mập thiếu niên liền bị lôi quỷ trên thân truyền trở về cường đại lôi điện, bổ tóc dựng lên, mặt mũi tràn đầy đen nhánh, sinh không thể luyến, trực tiếp ngã trên mặt đất.</w:t>
      </w:r>
    </w:p>
    <w:p>
      <w:pPr>
        <w:spacing w:after="120" w:line="360" w:lineRule="auto"/>
        <w:ind w:firstLine="720"/>
        <w:jc w:val="both"/>
      </w:pPr>
      <w:r>
        <w:rPr>
          <w:rFonts w:ascii="Times New Roman" w:hAnsi="Times New Roman" w:eastAsia="Times New Roman"/>
          <w:sz w:val="26"/>
        </w:rPr>
        <w:t>"f,fu. . . . ."</w:t>
      </w:r>
    </w:p>
    <w:p>
      <w:pPr>
        <w:spacing w:after="120" w:line="360" w:lineRule="auto"/>
        <w:ind w:firstLine="720"/>
        <w:jc w:val="both"/>
      </w:pPr>
      <w:r>
        <w:rPr>
          <w:rFonts w:ascii="Times New Roman" w:hAnsi="Times New Roman" w:eastAsia="Times New Roman"/>
          <w:sz w:val="26"/>
        </w:rPr>
        <w:t>Thiếu niên trong miệng thốt ra hai chữ mẫu, liền triệt để đã hôn mê.</w:t>
      </w:r>
    </w:p>
    <w:p>
      <w:pPr>
        <w:spacing w:after="120" w:line="360" w:lineRule="auto"/>
        <w:ind w:firstLine="720"/>
        <w:jc w:val="both"/>
      </w:pPr>
      <w:r>
        <w:rPr>
          <w:rFonts w:ascii="Times New Roman" w:hAnsi="Times New Roman" w:eastAsia="Times New Roman"/>
          <w:sz w:val="26"/>
        </w:rPr>
        <w:t>Giang Lan cảm khái.</w:t>
      </w:r>
    </w:p>
    <w:p>
      <w:pPr>
        <w:spacing w:after="120" w:line="360" w:lineRule="auto"/>
        <w:ind w:firstLine="720"/>
        <w:jc w:val="both"/>
      </w:pPr>
      <w:r>
        <w:rPr>
          <w:rFonts w:ascii="Times New Roman" w:hAnsi="Times New Roman" w:eastAsia="Times New Roman"/>
          <w:sz w:val="26"/>
        </w:rPr>
        <w:t>"Ngươi nhìn, hắn trước khi đi, đều muốn biểu đạt đối ta khâm phục chi tình, phật ta phục, phục!"</w:t>
      </w:r>
    </w:p>
    <w:p>
      <w:pPr>
        <w:spacing w:after="120" w:line="360" w:lineRule="auto"/>
        <w:ind w:firstLine="720"/>
        <w:jc w:val="both"/>
      </w:pPr>
      <w:r>
        <w:rPr>
          <w:rFonts w:ascii="Times New Roman" w:hAnsi="Times New Roman" w:eastAsia="Times New Roman"/>
          <w:sz w:val="26"/>
        </w:rPr>
        <w:t>Ninh Đồng chần chờ nói.</w:t>
      </w:r>
    </w:p>
    <w:p>
      <w:pPr>
        <w:spacing w:after="120" w:line="360" w:lineRule="auto"/>
        <w:ind w:firstLine="720"/>
        <w:jc w:val="both"/>
      </w:pPr>
      <w:r>
        <w:rPr>
          <w:rFonts w:ascii="Times New Roman" w:hAnsi="Times New Roman" w:eastAsia="Times New Roman"/>
          <w:sz w:val="26"/>
        </w:rPr>
        <w:t>"Có thể hay không, hắn là muốn nói fuck. . . . ."</w:t>
      </w:r>
    </w:p>
    <w:p>
      <w:pPr>
        <w:spacing w:after="120" w:line="360" w:lineRule="auto"/>
        <w:ind w:firstLine="720"/>
        <w:jc w:val="both"/>
      </w:pPr>
      <w:r>
        <w:rPr>
          <w:rFonts w:ascii="Times New Roman" w:hAnsi="Times New Roman" w:eastAsia="Times New Roman"/>
          <w:sz w:val="26"/>
        </w:rPr>
        <w:t>"Cái kia A Tam quốc huynh đệ, a, đối ngươi nghe không hiểu Hán ngữ."</w:t>
      </w:r>
    </w:p>
    <w:p>
      <w:pPr>
        <w:spacing w:after="120" w:line="360" w:lineRule="auto"/>
        <w:ind w:firstLine="720"/>
        <w:jc w:val="both"/>
      </w:pPr>
      <w:r>
        <w:rPr>
          <w:rFonts w:ascii="Times New Roman" w:hAnsi="Times New Roman" w:eastAsia="Times New Roman"/>
          <w:sz w:val="26"/>
        </w:rPr>
        <w:t>A Tam quốc đồng học, một giây sau liền bị quỷ thắt cổ ghìm chặt cổ, lè lưỡi thăng thiên.</w:t>
      </w:r>
    </w:p>
    <w:p>
      <w:pPr>
        <w:spacing w:after="120" w:line="360" w:lineRule="auto"/>
        <w:ind w:firstLine="720"/>
        <w:jc w:val="both"/>
      </w:pPr>
      <w:r>
        <w:rPr>
          <w:rFonts w:ascii="Times New Roman" w:hAnsi="Times New Roman" w:eastAsia="Times New Roman"/>
          <w:sz w:val="26"/>
        </w:rPr>
        <w:t>"Cái kia chân ngắn loli, ngươi biết hay không Hán ngữ, ngươi là Anh Hoa quốc a, vậy quên đi."</w:t>
      </w:r>
    </w:p>
    <w:p>
      <w:pPr>
        <w:spacing w:after="120" w:line="360" w:lineRule="auto"/>
        <w:ind w:firstLine="720"/>
        <w:jc w:val="both"/>
      </w:pPr>
      <w:r>
        <w:rPr>
          <w:rFonts w:ascii="Times New Roman" w:hAnsi="Times New Roman" w:eastAsia="Times New Roman"/>
          <w:sz w:val="26"/>
        </w:rPr>
        <w:t>Anh Hoa quốc chân ngắn loli, bị Giang Lan một cái đánh xiên, trong nháy mắt liền bị câu hồn quỷ ôm lấy linh hồn, đạp nhỏ chân ngắn, kém chút liền hồn về quê cũ.</w:t>
      </w:r>
    </w:p>
    <w:p>
      <w:pPr>
        <w:spacing w:after="120" w:line="360" w:lineRule="auto"/>
        <w:ind w:firstLine="720"/>
        <w:jc w:val="both"/>
      </w:pPr>
      <w:r>
        <w:rPr>
          <w:rFonts w:ascii="Times New Roman" w:hAnsi="Times New Roman" w:eastAsia="Times New Roman"/>
          <w:sz w:val="26"/>
        </w:rPr>
        <w:t>Giang Lan cái miệng này, đơn giản tựa như từng khai quang, chỉ cần bị hắn để mắt tới đồng học, nhao nhao lọt vào quỷ quái vô tình công kích, hiểm tượng hoàn sinh.</w:t>
      </w:r>
    </w:p>
    <w:p>
      <w:pPr>
        <w:spacing w:after="120" w:line="360" w:lineRule="auto"/>
        <w:ind w:firstLine="720"/>
        <w:jc w:val="both"/>
      </w:pPr>
      <w:r>
        <w:rPr>
          <w:rFonts w:ascii="Times New Roman" w:hAnsi="Times New Roman" w:eastAsia="Times New Roman"/>
          <w:sz w:val="26"/>
        </w:rPr>
        <w:t>Ninh Đồng đều nhìn không được, dùng mềm nhu tay nhỏ che miệng của hắn.</w:t>
      </w:r>
    </w:p>
    <w:p>
      <w:pPr>
        <w:spacing w:after="120" w:line="360" w:lineRule="auto"/>
        <w:ind w:firstLine="720"/>
        <w:jc w:val="both"/>
      </w:pPr>
      <w:r>
        <w:rPr>
          <w:rFonts w:ascii="Times New Roman" w:hAnsi="Times New Roman" w:eastAsia="Times New Roman"/>
          <w:sz w:val="26"/>
        </w:rPr>
        <w:t>"Ngươi yên tĩnh xem kịch đi, bớt tranh cãi, ngươi cái miệng này, thật nói ai, ai ch.ết a."</w:t>
      </w:r>
    </w:p>
    <w:p>
      <w:pPr>
        <w:spacing w:after="120" w:line="360" w:lineRule="auto"/>
        <w:ind w:firstLine="720"/>
        <w:jc w:val="both"/>
      </w:pPr>
      <w:r>
        <w:rPr>
          <w:rFonts w:ascii="Times New Roman" w:hAnsi="Times New Roman" w:eastAsia="Times New Roman"/>
          <w:sz w:val="26"/>
        </w:rPr>
        <w:t>Theo chiến đấu tiến hành, nhân loại phương thể lực, tinh thần lực kịch liệt hạ xuống, quỷ quái số lượng càng ngày càng nhiều.</w:t>
      </w:r>
    </w:p>
    <w:p>
      <w:pPr>
        <w:spacing w:after="120" w:line="360" w:lineRule="auto"/>
        <w:ind w:firstLine="720"/>
        <w:jc w:val="both"/>
      </w:pPr>
      <w:r>
        <w:rPr>
          <w:rFonts w:ascii="Times New Roman" w:hAnsi="Times New Roman" w:eastAsia="Times New Roman"/>
          <w:sz w:val="26"/>
        </w:rPr>
        <w:t>Nhân loại phương dần dần lâm vào nguy cơ, những cái kia khôi phục hệ muội tử, mắt thấy tình huống không ổn, chỉ có thể rưng rưng cắn răng, bắt đầu phóng đại chiêu.</w:t>
      </w:r>
    </w:p>
    <w:p>
      <w:pPr>
        <w:spacing w:after="120" w:line="360" w:lineRule="auto"/>
        <w:ind w:firstLine="720"/>
        <w:jc w:val="both"/>
      </w:pPr>
      <w:r>
        <w:rPr>
          <w:rFonts w:ascii="Times New Roman" w:hAnsi="Times New Roman" w:eastAsia="Times New Roman"/>
          <w:sz w:val="26"/>
        </w:rPr>
        <w:t>Mở ra thánh quang hình thức!</w:t>
      </w:r>
    </w:p>
    <w:p>
      <w:pPr>
        <w:spacing w:after="120" w:line="360" w:lineRule="auto"/>
        <w:ind w:firstLine="720"/>
        <w:jc w:val="both"/>
      </w:pPr>
      <w:r>
        <w:rPr>
          <w:rFonts w:ascii="Times New Roman" w:hAnsi="Times New Roman" w:eastAsia="Times New Roman"/>
          <w:sz w:val="26"/>
        </w:rPr>
        <w:t>Trang phục phòng hộ triệt để thu thỏ thành một cái Viên Hoàn, có đeo lên cổ, có bọc tại trên đùi.</w:t>
      </w:r>
    </w:p>
    <w:p>
      <w:pPr>
        <w:spacing w:after="120" w:line="360" w:lineRule="auto"/>
        <w:ind w:firstLine="720"/>
        <w:jc w:val="both"/>
      </w:pPr>
      <w:r>
        <w:rPr>
          <w:rFonts w:ascii="Times New Roman" w:hAnsi="Times New Roman" w:eastAsia="Times New Roman"/>
          <w:sz w:val="26"/>
        </w:rPr>
        <w:t>Càng lộ vẻ dụ hoặc.</w:t>
      </w:r>
    </w:p>
    <w:p>
      <w:pPr>
        <w:spacing w:after="120" w:line="360" w:lineRule="auto"/>
        <w:ind w:firstLine="720"/>
        <w:jc w:val="both"/>
      </w:pPr>
      <w:r>
        <w:rPr>
          <w:rFonts w:ascii="Times New Roman" w:hAnsi="Times New Roman" w:eastAsia="Times New Roman"/>
          <w:sz w:val="26"/>
        </w:rPr>
        <w:t>A, con mắt của ta, ta nhìn thấy cái gì!</w:t>
      </w:r>
    </w:p>
    <w:p>
      <w:pPr>
        <w:spacing w:after="120" w:line="360" w:lineRule="auto"/>
        <w:ind w:firstLine="720"/>
        <w:jc w:val="both"/>
      </w:pPr>
      <w:r>
        <w:rPr>
          <w:rFonts w:ascii="Times New Roman" w:hAnsi="Times New Roman" w:eastAsia="Times New Roman"/>
          <w:sz w:val="26"/>
        </w:rPr>
        <w:t>Giang Lan lập tức trợn mắt hốc mồm, bắt đầu hoài nghi nhân sinh, nước ngoài muội tử thật mở ra.</w:t>
      </w:r>
    </w:p>
    <w:p>
      <w:pPr>
        <w:spacing w:after="120" w:line="360" w:lineRule="auto"/>
        <w:ind w:firstLine="720"/>
        <w:jc w:val="both"/>
      </w:pPr>
      <w:r>
        <w:rPr>
          <w:rFonts w:ascii="Times New Roman" w:hAnsi="Times New Roman" w:eastAsia="Times New Roman"/>
          <w:sz w:val="26"/>
        </w:rPr>
        <w:t>Khó trách thật nhiều người liều ch.ết cũng muốn ra nước ngoài học, so sánh hiện tại, tiến vào linh cảnh vậy sẽ trần trùng trục tình hình, thật không tính là cái gì.</w:t>
      </w:r>
    </w:p>
    <w:p>
      <w:pPr>
        <w:spacing w:after="120" w:line="360" w:lineRule="auto"/>
        <w:ind w:firstLine="720"/>
        <w:jc w:val="both"/>
      </w:pPr>
      <w:r>
        <w:rPr>
          <w:rFonts w:ascii="Times New Roman" w:hAnsi="Times New Roman" w:eastAsia="Times New Roman"/>
          <w:sz w:val="26"/>
        </w:rPr>
        <w:t>Khôi phục hệ các muội tử, vì vượt qua số ba linh cảnh Tứ phiên chiến cũng là triệt để liều mạng.</w:t>
      </w:r>
    </w:p>
    <w:p>
      <w:pPr>
        <w:spacing w:after="120" w:line="360" w:lineRule="auto"/>
        <w:ind w:firstLine="720"/>
        <w:jc w:val="both"/>
      </w:pPr>
      <w:r>
        <w:rPr>
          <w:rFonts w:ascii="Times New Roman" w:hAnsi="Times New Roman" w:eastAsia="Times New Roman"/>
          <w:sz w:val="26"/>
        </w:rPr>
        <w:t>Muốn nói vẫn là thánh quang hình thức bá đạo, các muội tử dáng múa càng thêm điên cuồng, âm nhạc càng mãnh liệt hơn.</w:t>
      </w:r>
    </w:p>
    <w:p>
      <w:pPr>
        <w:spacing w:after="120" w:line="360" w:lineRule="auto"/>
        <w:ind w:firstLine="720"/>
        <w:jc w:val="both"/>
      </w:pPr>
      <w:r>
        <w:rPr>
          <w:rFonts w:ascii="Times New Roman" w:hAnsi="Times New Roman" w:eastAsia="Times New Roman"/>
          <w:sz w:val="26"/>
        </w:rPr>
        <w:t>Các bạn học cũng phát ra ngao ngao gầm rú, lực công kích tăng lên chí ít năm mươi phần trăm.</w:t>
      </w:r>
    </w:p>
    <w:p>
      <w:pPr>
        <w:spacing w:after="120" w:line="360" w:lineRule="auto"/>
        <w:ind w:firstLine="720"/>
        <w:jc w:val="both"/>
      </w:pPr>
      <w:r>
        <w:rPr>
          <w:rFonts w:ascii="Times New Roman" w:hAnsi="Times New Roman" w:eastAsia="Times New Roman"/>
          <w:sz w:val="26"/>
        </w:rPr>
        <w:t>Ninh Đồng cũng trợn mắt hốc mồm, bọn này không muốn face nữ nhân, thật là vì mạng sống, cái gì cũng không để ý.</w:t>
      </w:r>
    </w:p>
    <w:p>
      <w:pPr>
        <w:spacing w:after="120" w:line="360" w:lineRule="auto"/>
        <w:ind w:firstLine="720"/>
        <w:jc w:val="both"/>
      </w:pPr>
      <w:r>
        <w:rPr>
          <w:rFonts w:ascii="Times New Roman" w:hAnsi="Times New Roman" w:eastAsia="Times New Roman"/>
          <w:sz w:val="26"/>
        </w:rPr>
        <w:t>Nàng hận hận che Giang Lan con mắt.</w:t>
      </w:r>
    </w:p>
    <w:p>
      <w:pPr>
        <w:spacing w:after="120" w:line="360" w:lineRule="auto"/>
        <w:ind w:firstLine="720"/>
        <w:jc w:val="both"/>
      </w:pPr>
      <w:r>
        <w:rPr>
          <w:rFonts w:ascii="Times New Roman" w:hAnsi="Times New Roman" w:eastAsia="Times New Roman"/>
          <w:sz w:val="26"/>
        </w:rPr>
        <w:t>"Không cho phép nhìn!"</w:t>
      </w:r>
    </w:p>
    <w:p>
      <w:pPr>
        <w:spacing w:after="120" w:line="360" w:lineRule="auto"/>
        <w:ind w:firstLine="720"/>
        <w:jc w:val="both"/>
      </w:pPr>
      <w:r>
        <w:rPr>
          <w:rFonts w:ascii="Times New Roman" w:hAnsi="Times New Roman" w:eastAsia="Times New Roman"/>
          <w:sz w:val="26"/>
        </w:rPr>
        <w:t>Giang Lan vội vàng đem Ninh Đồng tay nhỏ gỡ ra một đường nhỏ.</w:t>
      </w:r>
    </w:p>
    <w:p>
      <w:pPr>
        <w:spacing w:after="120" w:line="360" w:lineRule="auto"/>
        <w:ind w:firstLine="720"/>
        <w:jc w:val="both"/>
      </w:pPr>
      <w:r>
        <w:rPr>
          <w:rFonts w:ascii="Times New Roman" w:hAnsi="Times New Roman" w:eastAsia="Times New Roman"/>
          <w:sz w:val="26"/>
        </w:rPr>
        <w:t>"A, đừng làm rộn, cẩn thận một hồi có quỷ quái đánh lén hai ta, chủ quan mất Kinh Châu!"</w:t>
      </w:r>
    </w:p>
    <w:p>
      <w:pPr>
        <w:spacing w:after="120" w:line="360" w:lineRule="auto"/>
        <w:ind w:firstLine="720"/>
        <w:jc w:val="both"/>
      </w:pPr>
      <w:r>
        <w:rPr>
          <w:rFonts w:ascii="Times New Roman" w:hAnsi="Times New Roman" w:eastAsia="Times New Roman"/>
          <w:sz w:val="26"/>
        </w:rPr>
        <w:t>Ninh Đồng mặc dù không cam lòng, nhưng cũng không có cách, chỉ có thể mân mê đẹp mắt bờ môi, trong lòng quyết tâm.</w:t>
      </w:r>
    </w:p>
    <w:p>
      <w:pPr>
        <w:spacing w:after="120" w:line="360" w:lineRule="auto"/>
        <w:ind w:firstLine="720"/>
        <w:jc w:val="both"/>
      </w:pPr>
      <w:r>
        <w:rPr>
          <w:rFonts w:ascii="Times New Roman" w:hAnsi="Times New Roman" w:eastAsia="Times New Roman"/>
          <w:sz w:val="26"/>
        </w:rPr>
        <w:t>Chẳng phải múa cột sao, ta cũng có thể học.</w:t>
      </w:r>
    </w:p>
    <w:p>
      <w:pPr>
        <w:spacing w:after="120" w:line="360" w:lineRule="auto"/>
        <w:ind w:firstLine="720"/>
        <w:jc w:val="both"/>
      </w:pPr>
      <w:r>
        <w:rPr>
          <w:rFonts w:ascii="Times New Roman" w:hAnsi="Times New Roman" w:eastAsia="Times New Roman"/>
          <w:sz w:val="26"/>
        </w:rPr>
        <w:t>Giác tỉnh giả nhóm nhận siêu cường kích thích, nhao nhao kích phát ra trong thân thể cuối cùng một phần tiềm lực, tình hình chiến đấu lại lần nữa thăng cấp!</w:t>
      </w:r>
    </w:p>
    <w:p>
      <w:pPr>
        <w:spacing w:after="120" w:line="360" w:lineRule="auto"/>
        <w:ind w:firstLine="720"/>
        <w:jc w:val="both"/>
      </w:pPr>
      <w:r>
        <w:rPr>
          <w:rFonts w:ascii="Times New Roman" w:hAnsi="Times New Roman" w:eastAsia="Times New Roman"/>
          <w:sz w:val="26"/>
        </w:rPr>
        <w:t>Song phương đều không để ý tổn thương, hung hăng chém giết cùng một chỗ.</w:t>
      </w:r>
    </w:p>
    <w:p>
      <w:pPr>
        <w:spacing w:after="120" w:line="360" w:lineRule="auto"/>
        <w:ind w:firstLine="720"/>
        <w:jc w:val="both"/>
      </w:pPr>
      <w:r>
        <w:rPr>
          <w:rFonts w:ascii="Times New Roman" w:hAnsi="Times New Roman" w:eastAsia="Times New Roman"/>
          <w:sz w:val="26"/>
        </w:rPr>
        <w:t>Rốt cục tại nỗ lực thê thảm đau đớn đại giới về sau, giác tỉnh giả rốt cục đánh lùi chỗ có quỷ quái.</w:t>
      </w:r>
    </w:p>
    <w:p>
      <w:pPr>
        <w:spacing w:after="120" w:line="360" w:lineRule="auto"/>
        <w:ind w:firstLine="720"/>
        <w:jc w:val="both"/>
      </w:pPr>
      <w:r>
        <w:rPr>
          <w:rFonts w:ascii="Times New Roman" w:hAnsi="Times New Roman" w:eastAsia="Times New Roman"/>
          <w:sz w:val="26"/>
        </w:rPr>
        <w:t>Theo giác tỉnh giả nhân số giảm bớt, quỷ quái số lượng cũng hưởng ứng giảm bớt, đồng thời chỉ có một đợt, này mới khiến mọi người có thể liều ch.ết toàn bộ quỷ quái.</w:t>
      </w:r>
    </w:p>
    <w:p>
      <w:pPr>
        <w:spacing w:after="120" w:line="360" w:lineRule="auto"/>
        <w:ind w:firstLine="720"/>
        <w:jc w:val="both"/>
      </w:pPr>
      <w:r>
        <w:rPr>
          <w:rFonts w:ascii="Times New Roman" w:hAnsi="Times New Roman" w:eastAsia="Times New Roman"/>
          <w:sz w:val="26"/>
        </w:rPr>
        <w:t>Các học sinh đều không có hình tượng chút nào ngồi liệt trên mặt đất, có ít người ngay cả đứng người lên đều khó khăn, phần lớn người đều đã mất đi tái chiến năng lực.</w:t>
      </w:r>
    </w:p>
    <w:p>
      <w:pPr>
        <w:spacing w:after="120" w:line="360" w:lineRule="auto"/>
        <w:ind w:firstLine="720"/>
        <w:jc w:val="both"/>
      </w:pPr>
      <w:r>
        <w:rPr>
          <w:rFonts w:ascii="Times New Roman" w:hAnsi="Times New Roman" w:eastAsia="Times New Roman"/>
          <w:sz w:val="26"/>
        </w:rPr>
        <w:t>Liền ngay cả khôi phục hệ các muội tử, cũng triệt để hao hết tinh thần lực, nhao nhao vịn ống thép, từng ngụm từng ngụm thở hổn hển.</w:t>
      </w:r>
    </w:p>
    <w:p>
      <w:pPr>
        <w:spacing w:after="120" w:line="360" w:lineRule="auto"/>
        <w:ind w:firstLine="720"/>
        <w:jc w:val="both"/>
      </w:pPr>
      <w:r>
        <w:rPr>
          <w:rFonts w:ascii="Times New Roman" w:hAnsi="Times New Roman" w:eastAsia="Times New Roman"/>
          <w:sz w:val="26"/>
        </w:rPr>
        <w:t>Đúng vào lúc này, không trung lại vang lên to lớn cánh vỗ thanh âm.</w:t>
      </w:r>
    </w:p>
    <w:p>
      <w:pPr>
        <w:spacing w:after="120" w:line="360" w:lineRule="auto"/>
        <w:ind w:firstLine="720"/>
        <w:jc w:val="both"/>
      </w:pPr>
      <w:r>
        <w:rPr>
          <w:rFonts w:ascii="Times New Roman" w:hAnsi="Times New Roman" w:eastAsia="Times New Roman"/>
          <w:sz w:val="26"/>
        </w:rPr>
        <w:t>"Kho! Kho! Kho!"</w:t>
      </w:r>
    </w:p>
    <w:p>
      <w:pPr>
        <w:spacing w:after="120" w:line="360" w:lineRule="auto"/>
        <w:ind w:firstLine="720"/>
        <w:jc w:val="both"/>
      </w:pPr>
      <w:r>
        <w:rPr>
          <w:rFonts w:ascii="Times New Roman" w:hAnsi="Times New Roman" w:eastAsia="Times New Roman"/>
          <w:sz w:val="26"/>
        </w:rPr>
        <w:t>Một con to lớn sinh vật hình người, từ đằng xa chậm rãi bay tới, trên người của nó cõng một thanh sáng như tuyết cự đại thái đao.</w:t>
      </w:r>
    </w:p>
    <w:p>
      <w:pPr>
        <w:spacing w:after="120" w:line="360" w:lineRule="auto"/>
        <w:ind w:firstLine="720"/>
        <w:jc w:val="both"/>
      </w:pPr>
      <w:r>
        <w:rPr>
          <w:rFonts w:ascii="Times New Roman" w:hAnsi="Times New Roman" w:eastAsia="Times New Roman"/>
          <w:sz w:val="26"/>
        </w:rPr>
        <w:t>Chậm rãi, nó đi vào đều chợ trên không, phe phẩy to lớn cánh, đứng lặng giữa không trung.</w:t>
      </w:r>
    </w:p>
    <w:p>
      <w:pPr>
        <w:spacing w:after="120" w:line="360" w:lineRule="auto"/>
        <w:ind w:firstLine="720"/>
        <w:jc w:val="both"/>
      </w:pPr>
      <w:r>
        <w:rPr>
          <w:rFonts w:ascii="Times New Roman" w:hAnsi="Times New Roman" w:eastAsia="Times New Roman"/>
          <w:sz w:val="26"/>
        </w:rPr>
        <w:t>Đại Thiên Cẩu, giết chóc đô thị, Tứ phiên chiến, lớn Boss.</w:t>
      </w:r>
    </w:p>
    <w:p>
      <w:pPr>
        <w:spacing w:after="120" w:line="360" w:lineRule="auto"/>
        <w:ind w:firstLine="720"/>
        <w:jc w:val="both"/>
      </w:pPr>
      <w:r>
        <w:rPr>
          <w:rFonts w:ascii="Times New Roman" w:hAnsi="Times New Roman" w:eastAsia="Times New Roman"/>
          <w:sz w:val="26"/>
        </w:rPr>
        <w:t>Nó thân hình không có Ngưu Quỷ lớn như vậy, nhưng một đôi to lớn cánh triển khai, khoảng chừng dài mấy chục mét.</w:t>
      </w:r>
    </w:p>
    <w:p>
      <w:pPr>
        <w:spacing w:after="120" w:line="360" w:lineRule="auto"/>
        <w:ind w:firstLine="720"/>
        <w:jc w:val="both"/>
      </w:pPr>
      <w:r>
        <w:rPr>
          <w:rFonts w:ascii="Times New Roman" w:hAnsi="Times New Roman" w:eastAsia="Times New Roman"/>
          <w:sz w:val="26"/>
        </w:rPr>
        <w:t>Nó người mặc vải thô nhẫn phục, đầu bao trùm lấy mặt nạ màu đen, dưới mặt nạ hai con tinh hồng con mắt, tại giữa bầu trời đêm đen kịt, phát ra làm cho người sợ hãi quang mang.</w:t>
      </w:r>
    </w:p>
    <w:p>
      <w:pPr>
        <w:spacing w:after="120" w:line="360" w:lineRule="auto"/>
        <w:ind w:firstLine="720"/>
        <w:jc w:val="both"/>
      </w:pPr>
      <w:r>
        <w:rPr>
          <w:rFonts w:ascii="Times New Roman" w:hAnsi="Times New Roman" w:eastAsia="Times New Roman"/>
          <w:sz w:val="26"/>
        </w:rPr>
        <w:t>Đại Thiên Cẩu rút ra cự đại thái đao, như cùng Tử Thần giống như lạnh lùng chú xem nhân loại phía dưới.</w:t>
      </w:r>
    </w:p>
    <w:p>
      <w:pPr>
        <w:spacing w:after="120" w:line="360" w:lineRule="auto"/>
        <w:ind w:firstLine="720"/>
        <w:jc w:val="both"/>
      </w:pPr>
      <w:r>
        <w:rPr>
          <w:rFonts w:ascii="Times New Roman" w:hAnsi="Times New Roman" w:eastAsia="Times New Roman"/>
          <w:sz w:val="26"/>
        </w:rPr>
        <w:t>Tất cả mọi người trong đầu đều vang lên một cái khổng lồ thanh âm.</w:t>
      </w:r>
    </w:p>
    <w:p>
      <w:pPr>
        <w:spacing w:after="120" w:line="360" w:lineRule="auto"/>
        <w:ind w:firstLine="720"/>
        <w:jc w:val="both"/>
      </w:pPr>
      <w:r>
        <w:rPr>
          <w:rFonts w:ascii="Times New Roman" w:hAnsi="Times New Roman" w:eastAsia="Times New Roman"/>
          <w:sz w:val="26"/>
        </w:rPr>
        <w:t>"Nhân loại nhỏ bé, chuẩn bị kỹ càng nghênh đón tử kỳ của các ngươi sao?"</w:t>
      </w:r>
    </w:p>
    <w:p>
      <w:pPr>
        <w:spacing w:after="120" w:line="360" w:lineRule="auto"/>
        <w:ind w:firstLine="720"/>
        <w:jc w:val="both"/>
      </w:pPr>
      <w:r>
        <w:rPr>
          <w:rFonts w:ascii="Times New Roman" w:hAnsi="Times New Roman" w:eastAsia="Times New Roman"/>
          <w:sz w:val="26"/>
        </w:rPr>
        <w:t>Xong, xong. . . . .</w:t>
      </w:r>
    </w:p>
    <w:p>
      <w:pPr>
        <w:spacing w:after="120" w:line="360" w:lineRule="auto"/>
        <w:ind w:firstLine="720"/>
        <w:jc w:val="both"/>
      </w:pPr>
      <w:r>
        <w:rPr>
          <w:rFonts w:ascii="Times New Roman" w:hAnsi="Times New Roman" w:eastAsia="Times New Roman"/>
          <w:sz w:val="26"/>
        </w:rPr>
        <w:t>Tất cả may mắn còn sống sót học sinh, trong mắt cũng nhịn không được hiện lên nồng đậm vẻ tuyệt vọng.</w:t>
      </w:r>
    </w:p>
    <w:p>
      <w:pPr>
        <w:spacing w:after="120" w:line="360" w:lineRule="auto"/>
        <w:ind w:firstLine="720"/>
        <w:jc w:val="both"/>
      </w:pPr>
      <w:r>
        <w:rPr>
          <w:rFonts w:ascii="Times New Roman" w:hAnsi="Times New Roman" w:eastAsia="Times New Roman"/>
          <w:sz w:val="26"/>
        </w:rPr>
        <w:t>Không nghĩ tới Đại Thiên Cẩu tới nhanh như vậy, nhìn qua càng là có được cực cao trí tuệ, không chút nào thua ở nhân loại.</w:t>
      </w:r>
    </w:p>
    <w:p>
      <w:pPr>
        <w:spacing w:after="120" w:line="360" w:lineRule="auto"/>
        <w:ind w:firstLine="720"/>
        <w:jc w:val="both"/>
      </w:pPr>
      <w:r>
        <w:rPr>
          <w:rFonts w:ascii="Times New Roman" w:hAnsi="Times New Roman" w:eastAsia="Times New Roman"/>
          <w:sz w:val="26"/>
        </w:rPr>
        <w:t>Giờ phút này các học sinh nội tâm đều chỉ có một cái ý niệm trong đầu.</w:t>
      </w:r>
    </w:p>
    <w:p>
      <w:pPr>
        <w:spacing w:after="120" w:line="360" w:lineRule="auto"/>
        <w:ind w:firstLine="720"/>
        <w:jc w:val="both"/>
      </w:pPr>
      <w:r>
        <w:rPr>
          <w:rFonts w:ascii="Times New Roman" w:hAnsi="Times New Roman" w:eastAsia="Times New Roman"/>
          <w:sz w:val="26"/>
        </w:rPr>
        <w:t>"Chẳng lẽ lại (Mã Tát Tạp)</w:t>
      </w:r>
    </w:p>
    <w:p>
      <w:pPr>
        <w:spacing w:after="120" w:line="360" w:lineRule="auto"/>
        <w:ind w:firstLine="720"/>
        <w:jc w:val="both"/>
      </w:pPr>
      <w:r>
        <w:rPr>
          <w:rFonts w:ascii="Times New Roman" w:hAnsi="Times New Roman" w:eastAsia="Times New Roman"/>
          <w:sz w:val="26"/>
        </w:rPr>
        <w:t>(Impossible)</w:t>
      </w:r>
    </w:p>
    <w:p>
      <w:pPr>
        <w:spacing w:after="120" w:line="360" w:lineRule="auto"/>
        <w:ind w:firstLine="720"/>
        <w:jc w:val="both"/>
      </w:pPr>
      <w:r>
        <w:rPr>
          <w:rFonts w:ascii="Times New Roman" w:hAnsi="Times New Roman" w:eastAsia="Times New Roman"/>
          <w:sz w:val="26"/>
        </w:rPr>
        <w:t>chúng ta đều sẽ mất mạng nơi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