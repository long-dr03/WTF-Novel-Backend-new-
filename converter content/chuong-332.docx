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332: Đại hoạch toàn thắng, Konoha nhẫn thôn</w:t>
      </w:r>
    </w:p>
    <w:p>
      <w:pPr>
        <w:spacing w:after="120" w:line="360" w:lineRule="auto"/>
        <w:ind w:firstLine="720"/>
        <w:jc w:val="both"/>
      </w:pPr>
      <w:r>
        <w:rPr>
          <w:rFonts w:ascii="Times New Roman" w:hAnsi="Times New Roman" w:eastAsia="Times New Roman"/>
          <w:sz w:val="26"/>
        </w:rPr>
        <w:t>Trên bầu trời truyền tới một nhu hòa nhưng ổn định thanh âm.</w:t>
      </w:r>
    </w:p>
    <w:p>
      <w:pPr>
        <w:spacing w:after="120" w:line="360" w:lineRule="auto"/>
        <w:ind w:firstLine="720"/>
        <w:jc w:val="both"/>
      </w:pPr>
      <w:r>
        <w:rPr>
          <w:rFonts w:ascii="Times New Roman" w:hAnsi="Times New Roman" w:eastAsia="Times New Roman"/>
          <w:sz w:val="26"/>
        </w:rPr>
        <w:t>"Tốt, Nhan Thiến, đừng dọa đến các phóng viên!"</w:t>
      </w:r>
    </w:p>
    <w:p>
      <w:pPr>
        <w:spacing w:after="120" w:line="360" w:lineRule="auto"/>
        <w:ind w:firstLine="720"/>
        <w:jc w:val="both"/>
      </w:pPr>
      <w:r>
        <w:rPr>
          <w:rFonts w:ascii="Times New Roman" w:hAnsi="Times New Roman" w:eastAsia="Times New Roman"/>
          <w:sz w:val="26"/>
        </w:rPr>
        <w:t>Đám người ngẩng đầu nhìn lên, phát hiện tại bên ngoài, lại còn có một vị Superman, sắc mặt hắn bình tĩnh, lẳng lặng phiêu phù ở giữa không trung.</w:t>
      </w:r>
    </w:p>
    <w:p>
      <w:pPr>
        <w:spacing w:after="120" w:line="360" w:lineRule="auto"/>
        <w:ind w:firstLine="720"/>
        <w:jc w:val="both"/>
      </w:pPr>
      <w:r>
        <w:rPr>
          <w:rFonts w:ascii="Times New Roman" w:hAnsi="Times New Roman" w:eastAsia="Times New Roman"/>
          <w:sz w:val="26"/>
        </w:rPr>
        <w:t>Trong lễ đường truyền ra hừ lạnh một tiếng, chậm rãi toàn bộ lễ đường bắt đầu run rẩy hư hóa, trên mặt đất hài cốt, còn có rảnh rỗi bên trong vị kia hai mắt xích hồng Superman, đều phân giải làm từng sợi huyết hồng sắc sương mù ngã quét sạch trở về cũng không thấy nữa bóng dáng.</w:t>
      </w:r>
    </w:p>
    <w:p>
      <w:pPr>
        <w:spacing w:after="120" w:line="360" w:lineRule="auto"/>
        <w:ind w:firstLine="720"/>
        <w:jc w:val="both"/>
      </w:pPr>
      <w:r>
        <w:rPr>
          <w:rFonts w:ascii="Times New Roman" w:hAnsi="Times New Roman" w:eastAsia="Times New Roman"/>
          <w:sz w:val="26"/>
        </w:rPr>
        <w:t>Lễ đường trong nháy mắt khôi phục nguyên dạng, phảng phất vừa rồi bạo tạc căn bản chưa từng xảy ra.</w:t>
      </w:r>
    </w:p>
    <w:p>
      <w:pPr>
        <w:spacing w:after="120" w:line="360" w:lineRule="auto"/>
        <w:ind w:firstLine="720"/>
        <w:jc w:val="both"/>
      </w:pPr>
      <w:r>
        <w:rPr>
          <w:rFonts w:ascii="Times New Roman" w:hAnsi="Times New Roman" w:eastAsia="Times New Roman"/>
          <w:sz w:val="26"/>
        </w:rPr>
        <w:t>Sương đỏ tán đi, chỉ có vừa tiến vào lễ đường mấy trăm tên học tử rúc vào một chỗ bọn hắn đầy mắt hoảng sợ run lẩy bẩy.</w:t>
      </w:r>
    </w:p>
    <w:p>
      <w:pPr>
        <w:spacing w:after="120" w:line="360" w:lineRule="auto"/>
        <w:ind w:firstLine="720"/>
        <w:jc w:val="both"/>
      </w:pPr>
      <w:r>
        <w:rPr>
          <w:rFonts w:ascii="Times New Roman" w:hAnsi="Times New Roman" w:eastAsia="Times New Roman"/>
          <w:sz w:val="26"/>
        </w:rPr>
        <w:t>Có một vị cao gầy thiếu niên bị các bạn học cô lập, tựa như cách bầy ấu sói giống như độc thân đứng tại trong lễ đường.</w:t>
      </w:r>
    </w:p>
    <w:p>
      <w:pPr>
        <w:spacing w:after="120" w:line="360" w:lineRule="auto"/>
        <w:ind w:firstLine="720"/>
        <w:jc w:val="both"/>
      </w:pPr>
      <w:r>
        <w:rPr>
          <w:rFonts w:ascii="Times New Roman" w:hAnsi="Times New Roman" w:eastAsia="Times New Roman"/>
          <w:sz w:val="26"/>
        </w:rPr>
        <w:t>Thức tỉnh nghi thức đến cùng xảy ra chuyện gì?</w:t>
      </w:r>
    </w:p>
    <w:p>
      <w:pPr>
        <w:spacing w:after="120" w:line="360" w:lineRule="auto"/>
        <w:ind w:firstLine="720"/>
        <w:jc w:val="both"/>
      </w:pPr>
      <w:r>
        <w:rPr>
          <w:rFonts w:ascii="Times New Roman" w:hAnsi="Times New Roman" w:eastAsia="Times New Roman"/>
          <w:sz w:val="26"/>
        </w:rPr>
        <w:t>Tất cả mọi người trong lòng đều tràn đầy nghi vấn.</w:t>
      </w:r>
    </w:p>
    <w:p>
      <w:pPr>
        <w:spacing w:after="120" w:line="360" w:lineRule="auto"/>
        <w:ind w:firstLine="720"/>
        <w:jc w:val="both"/>
      </w:pPr>
      <w:r>
        <w:rPr>
          <w:rFonts w:ascii="Times New Roman" w:hAnsi="Times New Roman" w:eastAsia="Times New Roman"/>
          <w:sz w:val="26"/>
        </w:rPr>
        <w:t>Giang Lan mở miệng, lạnh lùng nói.</w:t>
      </w:r>
    </w:p>
    <w:p>
      <w:pPr>
        <w:spacing w:after="120" w:line="360" w:lineRule="auto"/>
        <w:ind w:firstLine="720"/>
        <w:jc w:val="both"/>
      </w:pPr>
      <w:r>
        <w:rPr>
          <w:rFonts w:ascii="Times New Roman" w:hAnsi="Times New Roman" w:eastAsia="Times New Roman"/>
          <w:sz w:val="26"/>
        </w:rPr>
        <w:t>"Ta đến nói cho các ngươi biết, đến cùng xảy ra chuyện gì luôn có người đối mới thức tỉnh chế độ trong lòng còn có bất mãn, dùng bất cứ thủ đoạn nào, bọn hắn tại gã thiếu niên này trên thân thi hạ tự bạo thuật, muốn mượn cơ hội giết ch.ết cùng nhóm thức tỉnh tất cả học sinh."</w:t>
      </w:r>
    </w:p>
    <w:p>
      <w:pPr>
        <w:spacing w:after="120" w:line="360" w:lineRule="auto"/>
        <w:ind w:firstLine="720"/>
        <w:jc w:val="both"/>
      </w:pPr>
      <w:r>
        <w:rPr>
          <w:rFonts w:ascii="Times New Roman" w:hAnsi="Times New Roman" w:eastAsia="Times New Roman"/>
          <w:sz w:val="26"/>
        </w:rPr>
        <w:t>Tên thiếu niên kia ôm lấy đầu, thống khổ ngồi xổm xuống, khàn cả giọng gào thét.</w:t>
      </w:r>
    </w:p>
    <w:p>
      <w:pPr>
        <w:spacing w:after="120" w:line="360" w:lineRule="auto"/>
        <w:ind w:firstLine="720"/>
        <w:jc w:val="both"/>
      </w:pPr>
      <w:r>
        <w:rPr>
          <w:rFonts w:ascii="Times New Roman" w:hAnsi="Times New Roman" w:eastAsia="Times New Roman"/>
          <w:sz w:val="26"/>
        </w:rPr>
        <w:t>"Ta có thể làm sao, bọn hắn dùng cha mẹ của ta, muội muội áp chế ta, ta không đang thức tỉnh hiện trường tự bạo, bọn hắn liền muốn giết ta cả nhà! Súc sinh, súc sinh!"</w:t>
      </w:r>
    </w:p>
    <w:p>
      <w:pPr>
        <w:spacing w:after="120" w:line="360" w:lineRule="auto"/>
        <w:ind w:firstLine="720"/>
        <w:jc w:val="both"/>
      </w:pPr>
      <w:r>
        <w:rPr>
          <w:rFonts w:ascii="Times New Roman" w:hAnsi="Times New Roman" w:eastAsia="Times New Roman"/>
          <w:sz w:val="26"/>
        </w:rPr>
        <w:t>Thiếu niên dùng song quyền, không ngừng đánh mặt đất, hai tay lóe ra máu tươi cũng không có đình chỉ.</w:t>
      </w:r>
    </w:p>
    <w:p>
      <w:pPr>
        <w:spacing w:after="120" w:line="360" w:lineRule="auto"/>
        <w:ind w:firstLine="720"/>
        <w:jc w:val="both"/>
      </w:pPr>
      <w:r>
        <w:rPr>
          <w:rFonts w:ascii="Times New Roman" w:hAnsi="Times New Roman" w:eastAsia="Times New Roman"/>
          <w:sz w:val="26"/>
        </w:rPr>
        <w:t>Giang Lan nhìn xem hắn, trong mắt có một chút thương hại, nhưng rất nhanh liền tràn đầy túc sát.</w:t>
      </w:r>
    </w:p>
    <w:p>
      <w:pPr>
        <w:spacing w:after="120" w:line="360" w:lineRule="auto"/>
        <w:ind w:firstLine="720"/>
        <w:jc w:val="both"/>
      </w:pPr>
      <w:r>
        <w:rPr>
          <w:rFonts w:ascii="Times New Roman" w:hAnsi="Times New Roman" w:eastAsia="Times New Roman"/>
          <w:sz w:val="26"/>
        </w:rPr>
        <w:t>"Nói cho ta, ai cho ngươi thi hạ tự bạo thuật, người nhà của ngươi lại bị nhốt ở đâu?"</w:t>
      </w:r>
    </w:p>
    <w:p>
      <w:pPr>
        <w:spacing w:after="120" w:line="360" w:lineRule="auto"/>
        <w:ind w:firstLine="720"/>
        <w:jc w:val="both"/>
      </w:pPr>
      <w:r>
        <w:rPr>
          <w:rFonts w:ascii="Times New Roman" w:hAnsi="Times New Roman" w:eastAsia="Times New Roman"/>
          <w:sz w:val="26"/>
        </w:rPr>
        <w:t>Thiếu niên thống khổ lắc đầu.</w:t>
      </w:r>
    </w:p>
    <w:p>
      <w:pPr>
        <w:spacing w:after="120" w:line="360" w:lineRule="auto"/>
        <w:ind w:firstLine="720"/>
        <w:jc w:val="both"/>
      </w:pPr>
      <w:r>
        <w:rPr>
          <w:rFonts w:ascii="Times New Roman" w:hAnsi="Times New Roman" w:eastAsia="Times New Roman"/>
          <w:sz w:val="26"/>
        </w:rPr>
        <w:t>"Không, ta không thể nói, ta nói, người nhà của ta nhất định phải ch.ết. . ."</w:t>
      </w:r>
    </w:p>
    <w:p>
      <w:pPr>
        <w:spacing w:after="120" w:line="360" w:lineRule="auto"/>
        <w:ind w:firstLine="720"/>
        <w:jc w:val="both"/>
      </w:pPr>
      <w:r>
        <w:rPr>
          <w:rFonts w:ascii="Times New Roman" w:hAnsi="Times New Roman" w:eastAsia="Times New Roman"/>
          <w:sz w:val="26"/>
        </w:rPr>
        <w:t>Trong lễ đường truyền ra hừ lạnh một tiếng.</w:t>
      </w:r>
    </w:p>
    <w:p>
      <w:pPr>
        <w:spacing w:after="120" w:line="360" w:lineRule="auto"/>
        <w:ind w:firstLine="720"/>
        <w:jc w:val="both"/>
      </w:pPr>
      <w:r>
        <w:rPr>
          <w:rFonts w:ascii="Times New Roman" w:hAnsi="Times New Roman" w:eastAsia="Times New Roman"/>
          <w:sz w:val="26"/>
        </w:rPr>
        <w:t>"Ngươi cho rằng, ngươi không nói, bọn hắn liền có thể còn sống sót sao? Từ khi ngươi bị cuốn vào sau chuyện này, vô luận thành công hay không, bọn hắn đều chú định không cách nào còn sống!"</w:t>
      </w:r>
    </w:p>
    <w:p>
      <w:pPr>
        <w:spacing w:after="120" w:line="360" w:lineRule="auto"/>
        <w:ind w:firstLine="720"/>
        <w:jc w:val="both"/>
      </w:pPr>
      <w:r>
        <w:rPr>
          <w:rFonts w:ascii="Times New Roman" w:hAnsi="Times New Roman" w:eastAsia="Times New Roman"/>
          <w:sz w:val="26"/>
        </w:rPr>
        <w:t>Một vị người mặc màu đỏ thẫm quần áo bó cô gái tóc dài, bay đến bên cạnh hắn, đưa tay phân ra một đạo hồng sắc sương mù giống như rắn độc, chui vào thiếu niên trong đầu.</w:t>
      </w:r>
    </w:p>
    <w:p>
      <w:pPr>
        <w:spacing w:after="120" w:line="360" w:lineRule="auto"/>
        <w:ind w:firstLine="720"/>
        <w:jc w:val="both"/>
      </w:pPr>
      <w:r>
        <w:rPr>
          <w:rFonts w:ascii="Times New Roman" w:hAnsi="Times New Roman" w:eastAsia="Times New Roman"/>
          <w:sz w:val="26"/>
        </w:rPr>
        <w:t>Hai mắt thiếu niên ngốc trệ toàn thân cứng ngắc, càng nhiều màu đỏ sương mù từ trong mắt của hắn trong miệng bay ra, tại tất cả mọi người trước mặt xuất hiện lại một cảnh tượng.</w:t>
      </w:r>
    </w:p>
    <w:p>
      <w:pPr>
        <w:spacing w:after="120" w:line="360" w:lineRule="auto"/>
        <w:ind w:firstLine="720"/>
        <w:jc w:val="both"/>
      </w:pPr>
      <w:r>
        <w:rPr>
          <w:rFonts w:ascii="Times New Roman" w:hAnsi="Times New Roman" w:eastAsia="Times New Roman"/>
          <w:sz w:val="26"/>
        </w:rPr>
        <w:t>Che mặt người áo đen ấn ở thiếu niên đầu lâu, cười gằn nói.</w:t>
      </w:r>
    </w:p>
    <w:p>
      <w:pPr>
        <w:spacing w:after="120" w:line="360" w:lineRule="auto"/>
        <w:ind w:firstLine="720"/>
        <w:jc w:val="both"/>
      </w:pPr>
      <w:r>
        <w:rPr>
          <w:rFonts w:ascii="Times New Roman" w:hAnsi="Times New Roman" w:eastAsia="Times New Roman"/>
          <w:sz w:val="26"/>
        </w:rPr>
        <w:t>"Ngoan ngoãn đem vật này ăn hết, ngươi có thể sẽ ch.ết, nhưng ta có thể bảo chứng người nhà của ngươi sẽ bình yên vô sự."</w:t>
      </w:r>
    </w:p>
    <w:p>
      <w:pPr>
        <w:spacing w:after="120" w:line="360" w:lineRule="auto"/>
        <w:ind w:firstLine="720"/>
        <w:jc w:val="both"/>
      </w:pPr>
      <w:r>
        <w:rPr>
          <w:rFonts w:ascii="Times New Roman" w:hAnsi="Times New Roman" w:eastAsia="Times New Roman"/>
          <w:sz w:val="26"/>
        </w:rPr>
        <w:t>Trong tay hắn, là một con cùng loại với con gián lớn nhỏ màu trắng đất sét giáp trùng.</w:t>
      </w:r>
    </w:p>
    <w:p>
      <w:pPr>
        <w:spacing w:after="120" w:line="360" w:lineRule="auto"/>
        <w:ind w:firstLine="720"/>
        <w:jc w:val="both"/>
      </w:pPr>
      <w:r>
        <w:rPr>
          <w:rFonts w:ascii="Times New Roman" w:hAnsi="Times New Roman" w:eastAsia="Times New Roman"/>
          <w:sz w:val="26"/>
        </w:rPr>
        <w:t>Thiếu niên còn chưa giác tỉnh, là người bình thường, căn bản bất lực phản kháng cường đại giác tỉnh giả hắn chỉ có thể ngoan ngoãn hé miệng, cố nén buồn nôn, đem loại này con gián trạng giáp trùng nuốt vào trong bụng.</w:t>
      </w:r>
    </w:p>
    <w:p>
      <w:pPr>
        <w:spacing w:after="120" w:line="360" w:lineRule="auto"/>
        <w:ind w:firstLine="720"/>
        <w:jc w:val="both"/>
      </w:pPr>
      <w:r>
        <w:rPr>
          <w:rFonts w:ascii="Times New Roman" w:hAnsi="Times New Roman" w:eastAsia="Times New Roman"/>
          <w:sz w:val="26"/>
        </w:rPr>
        <w:t>"Ọe. . . . . Van cầu các ngươi, không nên thương tổn bọn hắn, để cho ta làm cái gì đều có thể. . . . ."</w:t>
      </w:r>
    </w:p>
    <w:p>
      <w:pPr>
        <w:spacing w:after="120" w:line="360" w:lineRule="auto"/>
        <w:ind w:firstLine="720"/>
        <w:jc w:val="both"/>
      </w:pPr>
      <w:r>
        <w:rPr>
          <w:rFonts w:ascii="Times New Roman" w:hAnsi="Times New Roman" w:eastAsia="Times New Roman"/>
          <w:sz w:val="26"/>
        </w:rPr>
        <w:t>Hình tượng đến đây là kết thúc, lễ đường bên ngoài mấy ngàn phóng viên hốc mắt đỏ bừng, Nhan Thiến huyễn thuật, hoàn mỹ phục hồi như cũ thiếu niên lúc ấy tuyệt vọng bất lực tâm tình, để bọn hắn cảm động lây.</w:t>
      </w:r>
    </w:p>
    <w:p>
      <w:pPr>
        <w:spacing w:after="120" w:line="360" w:lineRule="auto"/>
        <w:ind w:firstLine="720"/>
        <w:jc w:val="both"/>
      </w:pPr>
      <w:r>
        <w:rPr>
          <w:rFonts w:ascii="Times New Roman" w:hAnsi="Times New Roman" w:eastAsia="Times New Roman"/>
          <w:sz w:val="26"/>
        </w:rPr>
        <w:t>Có vị nam phóng viên nắm chặt song quyền, từ trong hàm răng gạt ra mấy chữ.</w:t>
      </w:r>
    </w:p>
    <w:p>
      <w:pPr>
        <w:spacing w:after="120" w:line="360" w:lineRule="auto"/>
        <w:ind w:firstLine="720"/>
        <w:jc w:val="both"/>
      </w:pPr>
      <w:r>
        <w:rPr>
          <w:rFonts w:ascii="Times New Roman" w:hAnsi="Times New Roman" w:eastAsia="Times New Roman"/>
          <w:sz w:val="26"/>
        </w:rPr>
        <w:t>"Súc sinh, những người này thật là súc sinh!"</w:t>
      </w:r>
    </w:p>
    <w:p>
      <w:pPr>
        <w:spacing w:after="120" w:line="360" w:lineRule="auto"/>
        <w:ind w:firstLine="720"/>
        <w:jc w:val="both"/>
      </w:pPr>
      <w:r>
        <w:rPr>
          <w:rFonts w:ascii="Times New Roman" w:hAnsi="Times New Roman" w:eastAsia="Times New Roman"/>
          <w:sz w:val="26"/>
        </w:rPr>
        <w:t>Một viên đá dấy lên ngàn cơn sóng, mọi người nhao nhao chú mắng lên.</w:t>
      </w:r>
    </w:p>
    <w:p>
      <w:pPr>
        <w:spacing w:after="120" w:line="360" w:lineRule="auto"/>
        <w:ind w:firstLine="720"/>
        <w:jc w:val="both"/>
      </w:pPr>
      <w:r>
        <w:rPr>
          <w:rFonts w:ascii="Times New Roman" w:hAnsi="Times New Roman" w:eastAsia="Times New Roman"/>
          <w:sz w:val="26"/>
        </w:rPr>
        <w:t>"Đáng ch.ết, hết thảy đáng ch.ết a!"</w:t>
      </w:r>
    </w:p>
    <w:p>
      <w:pPr>
        <w:spacing w:after="120" w:line="360" w:lineRule="auto"/>
        <w:ind w:firstLine="720"/>
        <w:jc w:val="both"/>
      </w:pPr>
      <w:r>
        <w:rPr>
          <w:rFonts w:ascii="Times New Roman" w:hAnsi="Times New Roman" w:eastAsia="Times New Roman"/>
          <w:sz w:val="26"/>
        </w:rPr>
        <w:t>"Không muốn nhìn dân chúng qua ngày tốt lành, thật vất vả thức tỉnh không cần tiền, bọn hắn nghĩ hết tất cả thủ đoạn hèn hạ làm phá hư!"</w:t>
      </w:r>
    </w:p>
    <w:p>
      <w:pPr>
        <w:spacing w:after="120" w:line="360" w:lineRule="auto"/>
        <w:ind w:firstLine="720"/>
        <w:jc w:val="both"/>
      </w:pPr>
      <w:r>
        <w:rPr>
          <w:rFonts w:ascii="Times New Roman" w:hAnsi="Times New Roman" w:eastAsia="Times New Roman"/>
          <w:sz w:val="26"/>
        </w:rPr>
        <w:t>Trực tiếp thời gian, mắt thấy hết thảy khán giả cũng lòng đầy căm phẫn.</w:t>
      </w:r>
    </w:p>
    <w:p>
      <w:pPr>
        <w:spacing w:after="120" w:line="360" w:lineRule="auto"/>
        <w:ind w:firstLine="720"/>
        <w:jc w:val="both"/>
      </w:pPr>
      <w:r>
        <w:rPr>
          <w:rFonts w:ascii="Times New Roman" w:hAnsi="Times New Roman" w:eastAsia="Times New Roman"/>
          <w:sz w:val="26"/>
        </w:rPr>
        <w:t>"Đáng ch.ết súc sinh, ta nguyền rủa các ngươi sinh con không có lỗ đít!"</w:t>
      </w:r>
    </w:p>
    <w:p>
      <w:pPr>
        <w:spacing w:after="120" w:line="360" w:lineRule="auto"/>
        <w:ind w:firstLine="720"/>
        <w:jc w:val="both"/>
      </w:pPr>
      <w:r>
        <w:rPr>
          <w:rFonts w:ascii="Times New Roman" w:hAnsi="Times New Roman" w:eastAsia="Times New Roman"/>
          <w:sz w:val="26"/>
        </w:rPr>
        <w:t>"Thức tỉnh cục, ta biết là các ngươi chơi, lão thiên gia mở mắt, các ngươi toàn thể đều nát JJ, PC chơi gái đến biến tính người!"</w:t>
      </w:r>
    </w:p>
    <w:p>
      <w:pPr>
        <w:spacing w:after="120" w:line="360" w:lineRule="auto"/>
        <w:ind w:firstLine="720"/>
        <w:jc w:val="both"/>
      </w:pPr>
      <w:r>
        <w:rPr>
          <w:rFonts w:ascii="Times New Roman" w:hAnsi="Times New Roman" w:eastAsia="Times New Roman"/>
          <w:sz w:val="26"/>
        </w:rPr>
        <w:t>"Ta thu hồi mới vừa nói những lời kia, nhà chúng ta hài tử coi như không thức tỉnh, cũng sẽ không lại cho thức tỉnh cục cùng thiên phú hoàn chế tạo đám thương gia, đưa một lông ít tiền!"</w:t>
      </w:r>
    </w:p>
    <w:p>
      <w:pPr>
        <w:spacing w:after="120" w:line="360" w:lineRule="auto"/>
        <w:ind w:firstLine="720"/>
        <w:jc w:val="both"/>
      </w:pPr>
      <w:r>
        <w:rPr>
          <w:rFonts w:ascii="Times New Roman" w:hAnsi="Times New Roman" w:eastAsia="Times New Roman"/>
          <w:sz w:val="26"/>
        </w:rPr>
        <w:t>"Tiền này chúng ta cầm đi đổ xuống sông xuống biển, cũng sẽ không lại mua sắm bất luận cái gì một viên thiên phú hoàn!"</w:t>
      </w:r>
    </w:p>
    <w:p>
      <w:pPr>
        <w:spacing w:after="120" w:line="360" w:lineRule="auto"/>
        <w:ind w:firstLine="720"/>
        <w:jc w:val="both"/>
      </w:pPr>
      <w:r>
        <w:rPr>
          <w:rFonts w:ascii="Times New Roman" w:hAnsi="Times New Roman" w:eastAsia="Times New Roman"/>
          <w:sz w:val="26"/>
        </w:rPr>
        <w:t>"Đúng, trừ phi là Superman phổ biến tự nhiên thức tỉnh, nếu không, thà rằng không thức tỉnh, cũng không làm rau hẹ!"</w:t>
      </w:r>
    </w:p>
    <w:p>
      <w:pPr>
        <w:spacing w:after="120" w:line="360" w:lineRule="auto"/>
        <w:ind w:firstLine="720"/>
        <w:jc w:val="both"/>
      </w:pPr>
      <w:r>
        <w:rPr>
          <w:rFonts w:ascii="Times New Roman" w:hAnsi="Times New Roman" w:eastAsia="Times New Roman"/>
          <w:sz w:val="26"/>
        </w:rPr>
        <w:t>Ma Đô trong biệt thự mới vừa rồi còn nhếch miệng cười to những lão đầu này nhóm, nhao nhao đổi sắc mặt, đem ánh mắt chất vấn nhìn về phía họ Khương nam tử.</w:t>
      </w:r>
    </w:p>
    <w:p>
      <w:pPr>
        <w:spacing w:after="120" w:line="360" w:lineRule="auto"/>
        <w:ind w:firstLine="720"/>
        <w:jc w:val="both"/>
      </w:pPr>
      <w:r>
        <w:rPr>
          <w:rFonts w:ascii="Times New Roman" w:hAnsi="Times New Roman" w:eastAsia="Times New Roman"/>
          <w:sz w:val="26"/>
        </w:rPr>
        <w:t>Hắn gầy gò trắng nõn như như người ch.ết trên mặt, hiện ra một vẻ bối rối, trên giấy múa bút thành văn nói.</w:t>
      </w:r>
    </w:p>
    <w:p>
      <w:pPr>
        <w:spacing w:after="120" w:line="360" w:lineRule="auto"/>
        <w:ind w:firstLine="720"/>
        <w:jc w:val="both"/>
      </w:pPr>
      <w:r>
        <w:rPr>
          <w:rFonts w:ascii="Times New Roman" w:hAnsi="Times New Roman" w:eastAsia="Times New Roman"/>
          <w:sz w:val="26"/>
        </w:rPr>
        <w:t>"Mọi người đừng hốt hoảng, coi như thế Superman cũng không có cách, đem thức tỉnh nghi thức tiếp tục cử hành xuống dưới, hắn lần này tự nhiên thức tỉnh nghi thức, chú định sẽ trở thành một trận nháo kịch, vô tật mà chấm dứt!"</w:t>
      </w:r>
    </w:p>
    <w:p>
      <w:pPr>
        <w:spacing w:after="120" w:line="360" w:lineRule="auto"/>
        <w:ind w:firstLine="720"/>
        <w:jc w:val="both"/>
      </w:pPr>
      <w:r>
        <w:rPr>
          <w:rFonts w:ascii="Times New Roman" w:hAnsi="Times New Roman" w:eastAsia="Times New Roman"/>
          <w:sz w:val="26"/>
        </w:rPr>
        <w:t>"Cuối cùng, tất cả mọi người vẫn là sẽ trở lại thức tỉnh khoang thuyền, lần lượt thức tỉnh trên con đường này đến, đến lúc đó chúng ta có thể từ phương diện khác ra tay kiếm tiền, ngu dân nhóm trí thông minh, trong mắt của ta bằng không!"</w:t>
      </w:r>
    </w:p>
    <w:p>
      <w:pPr>
        <w:spacing w:after="120" w:line="360" w:lineRule="auto"/>
        <w:ind w:firstLine="720"/>
        <w:jc w:val="both"/>
      </w:pPr>
      <w:r>
        <w:rPr>
          <w:rFonts w:ascii="Times New Roman" w:hAnsi="Times New Roman" w:eastAsia="Times New Roman"/>
          <w:sz w:val="26"/>
        </w:rPr>
        <w:t>Theo họ Khương nam tử giải thích, các lão đầu lúc này mới hòa hoãn cảm xúc, nhưng đã không có vừa mới bắt đầu loại kia càn rỡ biểu lộ nhao nhao sắc mặt nghiêm túc, nhìn chăm chú lên trực tiếp thời gian hình tượng.</w:t>
      </w:r>
    </w:p>
    <w:p>
      <w:pPr>
        <w:spacing w:after="120" w:line="360" w:lineRule="auto"/>
        <w:ind w:firstLine="720"/>
        <w:jc w:val="both"/>
      </w:pPr>
      <w:r>
        <w:rPr>
          <w:rFonts w:ascii="Times New Roman" w:hAnsi="Times New Roman" w:eastAsia="Times New Roman"/>
          <w:sz w:val="26"/>
        </w:rPr>
        <w:t>Tam Giang đại học, cũng có phóng viên đối Giang Lan đưa ra nghi vấn.</w:t>
      </w:r>
    </w:p>
    <w:p>
      <w:pPr>
        <w:spacing w:after="120" w:line="360" w:lineRule="auto"/>
        <w:ind w:firstLine="720"/>
        <w:jc w:val="both"/>
      </w:pPr>
      <w:r>
        <w:rPr>
          <w:rFonts w:ascii="Times New Roman" w:hAnsi="Times New Roman" w:eastAsia="Times New Roman"/>
          <w:sz w:val="26"/>
        </w:rPr>
        <w:t>"Superman, cái kia loại tình huống này còn thế nào tiếp tục thức tỉnh, dù sao chỉ cần lại có mấy vị học sinh, bị bọn hắn gieo xuống Tự Bạo Trùng, chỉ sợ thương vong đều sẽ lấy hàng ngàn!"</w:t>
      </w:r>
    </w:p>
    <w:p>
      <w:pPr>
        <w:spacing w:after="120" w:line="360" w:lineRule="auto"/>
        <w:ind w:firstLine="720"/>
        <w:jc w:val="both"/>
      </w:pPr>
      <w:r>
        <w:rPr>
          <w:rFonts w:ascii="Times New Roman" w:hAnsi="Times New Roman" w:eastAsia="Times New Roman"/>
          <w:sz w:val="26"/>
        </w:rPr>
        <w:t>Giang Lan cười nhạt một cái nói.</w:t>
      </w:r>
    </w:p>
    <w:p>
      <w:pPr>
        <w:spacing w:after="120" w:line="360" w:lineRule="auto"/>
        <w:ind w:firstLine="720"/>
        <w:jc w:val="both"/>
      </w:pPr>
      <w:r>
        <w:rPr>
          <w:rFonts w:ascii="Times New Roman" w:hAnsi="Times New Roman" w:eastAsia="Times New Roman"/>
          <w:sz w:val="26"/>
        </w:rPr>
        <w:t>"Mọi người không nên hoảng loạn, loại tình huống này, ta đã sớm dự liệu được, tự nhiên thức tỉnh nghi thức, sẽ không bị một chút việc nhỏ quấy nhiễu, Ninh Đồng, đến lượt ngươi xuất thủ!"</w:t>
      </w:r>
    </w:p>
    <w:p>
      <w:pPr>
        <w:spacing w:after="120" w:line="360" w:lineRule="auto"/>
        <w:ind w:firstLine="720"/>
        <w:jc w:val="both"/>
      </w:pPr>
      <w:r>
        <w:rPr>
          <w:rFonts w:ascii="Times New Roman" w:hAnsi="Times New Roman" w:eastAsia="Times New Roman"/>
          <w:sz w:val="26"/>
        </w:rPr>
        <w:t>Một cỗ úy lam sắc quang mang quét sạch toàn trường, đem đại lễ đường phân thành vài trăm ô nhỏ mỗi vị học sinh đều bị đơn độc không gian chỗ ngăn cách.</w:t>
      </w:r>
    </w:p>
    <w:p>
      <w:pPr>
        <w:spacing w:after="120" w:line="360" w:lineRule="auto"/>
        <w:ind w:firstLine="720"/>
        <w:jc w:val="both"/>
      </w:pPr>
      <w:r>
        <w:rPr>
          <w:rFonts w:ascii="Times New Roman" w:hAnsi="Times New Roman" w:eastAsia="Times New Roman"/>
          <w:sz w:val="26"/>
        </w:rPr>
        <w:t>Giang Lan giới thiệu nói.</w:t>
      </w:r>
    </w:p>
    <w:p>
      <w:pPr>
        <w:spacing w:after="120" w:line="360" w:lineRule="auto"/>
        <w:ind w:firstLine="720"/>
        <w:jc w:val="both"/>
      </w:pPr>
      <w:r>
        <w:rPr>
          <w:rFonts w:ascii="Times New Roman" w:hAnsi="Times New Roman" w:eastAsia="Times New Roman"/>
          <w:sz w:val="26"/>
        </w:rPr>
        <w:t>"Ninh Đồng đồng học không gian năng lực, có thể cam đoan đơn độc trong không gian đồng học, tuyệt sẽ không nhận đến từ những người khác tổn thương, đồng thời gieo xuống Tự Bạo Trùng kẻ cầm đầu, đã bị truy bắt quy án, lư núi, đến cùng mọi người gặp mặt đi."</w:t>
      </w:r>
    </w:p>
    <w:p>
      <w:pPr>
        <w:spacing w:after="120" w:line="360" w:lineRule="auto"/>
        <w:ind w:firstLine="720"/>
        <w:jc w:val="both"/>
      </w:pPr>
      <w:r>
        <w:rPr>
          <w:rFonts w:ascii="Times New Roman" w:hAnsi="Times New Roman" w:eastAsia="Times New Roman"/>
          <w:sz w:val="26"/>
        </w:rPr>
        <w:t>Không trung lục sắc quang mang lấp lóe, một vị thân mặc sườn xám dáng người cao gầy ngự tỷ hình nữ tử trong tay dẫn theo nam tử trung niên chậm rãi rơi xuống, nam tử trung niên toàn thân bị lục sắc niệm lực xiềng xích trói buộc, giống con giòi đồng dạng không ngừng ngọ nguậy.</w:t>
      </w:r>
    </w:p>
    <w:p>
      <w:pPr>
        <w:spacing w:after="120" w:line="360" w:lineRule="auto"/>
        <w:ind w:firstLine="720"/>
        <w:jc w:val="both"/>
      </w:pPr>
      <w:r>
        <w:rPr>
          <w:rFonts w:ascii="Times New Roman" w:hAnsi="Times New Roman" w:eastAsia="Times New Roman"/>
          <w:sz w:val="26"/>
        </w:rPr>
        <w:t>Ngu Linh đem lư núi giống ném giống như chó ch.ết ném xuống đất, hướng về phía Giang Lan nhẹ gật đầu, phóng lên tận trời, hoàn toàn biến mất không thấy.</w:t>
      </w:r>
    </w:p>
    <w:p>
      <w:pPr>
        <w:spacing w:after="120" w:line="360" w:lineRule="auto"/>
        <w:ind w:firstLine="720"/>
        <w:jc w:val="both"/>
      </w:pPr>
      <w:r>
        <w:rPr>
          <w:rFonts w:ascii="Times New Roman" w:hAnsi="Times New Roman" w:eastAsia="Times New Roman"/>
          <w:sz w:val="26"/>
        </w:rPr>
        <w:t>Ở đây các phóng viên lập tức nhận ra, tên này cao lạnh nữ tử rõ ràng chính là Ngu Hoàng.</w:t>
      </w:r>
    </w:p>
    <w:p>
      <w:pPr>
        <w:spacing w:after="120" w:line="360" w:lineRule="auto"/>
        <w:ind w:firstLine="720"/>
        <w:jc w:val="both"/>
      </w:pPr>
      <w:r>
        <w:rPr>
          <w:rFonts w:ascii="Times New Roman" w:hAnsi="Times New Roman" w:eastAsia="Times New Roman"/>
          <w:sz w:val="26"/>
        </w:rPr>
        <w:t>"Đây, đây là Ngu Hoàng a!"</w:t>
      </w:r>
    </w:p>
    <w:p>
      <w:pPr>
        <w:spacing w:after="120" w:line="360" w:lineRule="auto"/>
        <w:ind w:firstLine="720"/>
        <w:jc w:val="both"/>
      </w:pPr>
      <w:r>
        <w:rPr>
          <w:rFonts w:ascii="Times New Roman" w:hAnsi="Times New Roman" w:eastAsia="Times New Roman"/>
          <w:sz w:val="26"/>
        </w:rPr>
        <w:t>"Trời ạ Ngu Hoàng vậy mà cũng tới giúp Superman, Superman mặt mũi thật rất lớn!"</w:t>
      </w:r>
    </w:p>
    <w:p>
      <w:pPr>
        <w:spacing w:after="120" w:line="360" w:lineRule="auto"/>
        <w:ind w:firstLine="720"/>
        <w:jc w:val="both"/>
      </w:pPr>
      <w:r>
        <w:rPr>
          <w:rFonts w:ascii="Times New Roman" w:hAnsi="Times New Roman" w:eastAsia="Times New Roman"/>
          <w:sz w:val="26"/>
        </w:rPr>
        <w:t>"Lần này ổn, Ngu Hoàng có thể xuất thủ biểu lộ Hoa quốc chính thức thái độ Superman tự nhiên thức tỉnh, đạt được đến từ chính thức ủng hộ lịch sử không cách nào rút lui, nhân loại cuối cùng rồi sẽ tiến bộ!"</w:t>
      </w:r>
    </w:p>
    <w:p>
      <w:pPr>
        <w:spacing w:after="120" w:line="360" w:lineRule="auto"/>
        <w:ind w:firstLine="720"/>
        <w:jc w:val="both"/>
      </w:pPr>
      <w:r>
        <w:rPr>
          <w:rFonts w:ascii="Times New Roman" w:hAnsi="Times New Roman" w:eastAsia="Times New Roman"/>
          <w:sz w:val="26"/>
        </w:rPr>
        <w:t>Giang Lan đối camera, nhe răng cười một tiếng.</w:t>
      </w:r>
    </w:p>
    <w:p>
      <w:pPr>
        <w:spacing w:after="120" w:line="360" w:lineRule="auto"/>
        <w:ind w:firstLine="720"/>
        <w:jc w:val="both"/>
      </w:pPr>
      <w:r>
        <w:rPr>
          <w:rFonts w:ascii="Times New Roman" w:hAnsi="Times New Roman" w:eastAsia="Times New Roman"/>
          <w:sz w:val="26"/>
        </w:rPr>
        <w:t>"Đang xem hiện trường trực tiếp mấy vị ta chiêu thứ ba chuẩn bị ở sau lập tức tới ngay, các ngươi tận thế đến!"</w:t>
      </w:r>
    </w:p>
    <w:p>
      <w:pPr>
        <w:spacing w:after="120" w:line="360" w:lineRule="auto"/>
        <w:ind w:firstLine="720"/>
        <w:jc w:val="both"/>
      </w:pPr>
      <w:r>
        <w:rPr>
          <w:rFonts w:ascii="Times New Roman" w:hAnsi="Times New Roman" w:eastAsia="Times New Roman"/>
          <w:sz w:val="26"/>
        </w:rPr>
        <w:t>Ma Đô trong biệt thự các lão đầu nhao nhao hoảng sợ lẫn nhau nhìn quanh, bọn hắn trong túi điện thoại nhao nhao vang lên, kết nối về sau, đều là thủ hạ cầu viện.</w:t>
      </w:r>
    </w:p>
    <w:p>
      <w:pPr>
        <w:spacing w:after="120" w:line="360" w:lineRule="auto"/>
        <w:ind w:firstLine="720"/>
        <w:jc w:val="both"/>
      </w:pPr>
      <w:r>
        <w:rPr>
          <w:rFonts w:ascii="Times New Roman" w:hAnsi="Times New Roman" w:eastAsia="Times New Roman"/>
          <w:sz w:val="26"/>
        </w:rPr>
        <w:t>"Tôn lão, sản nghiệp của ta đều bị dò xét, ngươi mau giúp ta nghĩ một chút biện pháp!"</w:t>
      </w:r>
    </w:p>
    <w:p>
      <w:pPr>
        <w:spacing w:after="120" w:line="360" w:lineRule="auto"/>
        <w:ind w:firstLine="720"/>
        <w:jc w:val="both"/>
      </w:pPr>
      <w:r>
        <w:rPr>
          <w:rFonts w:ascii="Times New Roman" w:hAnsi="Times New Roman" w:eastAsia="Times New Roman"/>
          <w:sz w:val="26"/>
        </w:rPr>
        <w:t>"Lý tổng, xong, toàn xong, không nên quay lại, nhà máy đều bị niêm phong, còn có công ty tài khoản, chạy đi, ra ngoại quốc, đại thế đã mất!"</w:t>
      </w:r>
    </w:p>
    <w:p>
      <w:pPr>
        <w:spacing w:after="120" w:line="360" w:lineRule="auto"/>
        <w:ind w:firstLine="720"/>
        <w:jc w:val="both"/>
      </w:pPr>
      <w:r>
        <w:rPr>
          <w:rFonts w:ascii="Times New Roman" w:hAnsi="Times New Roman" w:eastAsia="Times New Roman"/>
          <w:sz w:val="26"/>
        </w:rPr>
        <w:t>"Vương cục, là Nộ Hoàng, Nộ Hoàng hắn xuất thủ dùng Ngũ Hành Minh người, Ngũ Hành Minh là hắn ám thủ chúng ta người toàn bị khống chế lại, lần này triệt để kết thúc."</w:t>
      </w:r>
    </w:p>
    <w:p>
      <w:pPr>
        <w:spacing w:after="120" w:line="360" w:lineRule="auto"/>
        <w:ind w:firstLine="720"/>
        <w:jc w:val="both"/>
      </w:pPr>
      <w:r>
        <w:rPr>
          <w:rFonts w:ascii="Times New Roman" w:hAnsi="Times New Roman" w:eastAsia="Times New Roman"/>
          <w:sz w:val="26"/>
        </w:rPr>
        <w:t>Trong biệt thự tất cả mọi người như là xì hơi người giả xụi lơ trên ghế ngồi, trong mắt không còn có bất kỳ quang mang.</w:t>
      </w:r>
    </w:p>
    <w:p>
      <w:pPr>
        <w:spacing w:after="120" w:line="360" w:lineRule="auto"/>
        <w:ind w:firstLine="720"/>
        <w:jc w:val="both"/>
      </w:pPr>
      <w:r>
        <w:rPr>
          <w:rFonts w:ascii="Times New Roman" w:hAnsi="Times New Roman" w:eastAsia="Times New Roman"/>
          <w:sz w:val="26"/>
        </w:rPr>
        <w:t>Họ Khương nam tử cái trán chảy ra khỏa khỏa mồ hôi lạnh, hắn nhịn không được ra tiếng gầm nhẹ.</w:t>
      </w:r>
    </w:p>
    <w:p>
      <w:pPr>
        <w:spacing w:after="120" w:line="360" w:lineRule="auto"/>
        <w:ind w:firstLine="720"/>
        <w:jc w:val="both"/>
      </w:pPr>
      <w:r>
        <w:rPr>
          <w:rFonts w:ascii="Times New Roman" w:hAnsi="Times New Roman" w:eastAsia="Times New Roman"/>
          <w:sz w:val="26"/>
        </w:rPr>
        <w:t>"Không, không có khả năng, Superman hắn không phải thần, hắn làm sao có thể đồng thời làm được nhiều chuyện như vậy, ta không tin! Nhất định còn có biện pháp."</w:t>
      </w:r>
    </w:p>
    <w:p>
      <w:pPr>
        <w:spacing w:after="120" w:line="360" w:lineRule="auto"/>
        <w:ind w:firstLine="720"/>
        <w:jc w:val="both"/>
      </w:pPr>
      <w:r>
        <w:rPr>
          <w:rFonts w:ascii="Times New Roman" w:hAnsi="Times New Roman" w:eastAsia="Times New Roman"/>
          <w:sz w:val="26"/>
        </w:rPr>
        <w:t>Trong đầu hắn khổng lồ âm thanh âm vang lên.</w:t>
      </w:r>
    </w:p>
    <w:p>
      <w:pPr>
        <w:spacing w:after="120" w:line="360" w:lineRule="auto"/>
        <w:ind w:firstLine="720"/>
        <w:jc w:val="both"/>
      </w:pPr>
      <w:r>
        <w:rPr>
          <w:rFonts w:ascii="Times New Roman" w:hAnsi="Times New Roman" w:eastAsia="Times New Roman"/>
          <w:sz w:val="26"/>
        </w:rPr>
        <w:t>"Đi mau, ta cảm giác được Superman hướng tới bên này, nếu ngươi không đi ta cũng không thể nào cứu được ngươi!"</w:t>
      </w:r>
    </w:p>
    <w:p>
      <w:pPr>
        <w:spacing w:after="120" w:line="360" w:lineRule="auto"/>
        <w:ind w:firstLine="720"/>
        <w:jc w:val="both"/>
      </w:pPr>
      <w:r>
        <w:rPr>
          <w:rFonts w:ascii="Times New Roman" w:hAnsi="Times New Roman" w:eastAsia="Times New Roman"/>
          <w:sz w:val="26"/>
        </w:rPr>
        <w:t>Họ Khương nam tử cắn răng, quay người kéo ra một cái cửa ngầm, chuồn đi vào, mấy chục giây sau, cả ngôi biệt thự phát ra kịch liệt bạo tạc, không kịp chạy ra biệt thự tất cả mọi người, đồng đều ch.ết không toàn thây!</w:t>
      </w:r>
    </w:p>
    <w:p>
      <w:pPr>
        <w:spacing w:after="120" w:line="360" w:lineRule="auto"/>
        <w:ind w:firstLine="720"/>
        <w:jc w:val="both"/>
      </w:pPr>
      <w:r>
        <w:rPr>
          <w:rFonts w:ascii="Times New Roman" w:hAnsi="Times New Roman" w:eastAsia="Times New Roman"/>
          <w:sz w:val="26"/>
        </w:rPr>
        <w:t>Nhìn thấy mục đích đột nhiên biến thành một đóa Diễm Lệ to lớn hỏa hoa, Giang Lan xa xa ngừng lại thân hình, lạnh hừ một tiếng.</w:t>
      </w:r>
    </w:p>
    <w:p>
      <w:pPr>
        <w:spacing w:after="120" w:line="360" w:lineRule="auto"/>
        <w:ind w:firstLine="720"/>
        <w:jc w:val="both"/>
      </w:pPr>
      <w:r>
        <w:rPr>
          <w:rFonts w:ascii="Times New Roman" w:hAnsi="Times New Roman" w:eastAsia="Times New Roman"/>
          <w:sz w:val="26"/>
        </w:rPr>
        <w:t>"Tự vận rồi? Vẫn là chạy? Tính ngươi chạy nhanh, lần sau ngươi liền không may mắn như thế nữa!"</w:t>
      </w:r>
    </w:p>
    <w:p>
      <w:pPr>
        <w:spacing w:after="120" w:line="360" w:lineRule="auto"/>
        <w:ind w:firstLine="720"/>
        <w:jc w:val="both"/>
      </w:pPr>
      <w:r>
        <w:rPr>
          <w:rFonts w:ascii="Times New Roman" w:hAnsi="Times New Roman" w:eastAsia="Times New Roman"/>
          <w:sz w:val="26"/>
        </w:rPr>
        <w:t>Công nguyên năm 2028, ngày 20 tháng 6, Hoa quốc tất cả học sinh, thuận lợi hoàn thành tự nhiên thức tỉnh.</w:t>
      </w:r>
    </w:p>
    <w:p>
      <w:pPr>
        <w:spacing w:after="120" w:line="360" w:lineRule="auto"/>
        <w:ind w:firstLine="720"/>
        <w:jc w:val="both"/>
      </w:pPr>
      <w:r>
        <w:rPr>
          <w:rFonts w:ascii="Times New Roman" w:hAnsi="Times New Roman" w:eastAsia="Times New Roman"/>
          <w:sz w:val="26"/>
        </w:rPr>
        <w:t>Thức tỉnh cục tại chính thức sét đánh không kịp bưng tai hành động dưới, bị triệt để thủ tiêu, tất cả tiêu thụ thiên phú hoàn phi pháp đoạt được, toàn bộ sung công.</w:t>
      </w:r>
    </w:p>
    <w:p>
      <w:pPr>
        <w:spacing w:after="120" w:line="360" w:lineRule="auto"/>
        <w:ind w:firstLine="720"/>
        <w:jc w:val="both"/>
      </w:pPr>
      <w:r>
        <w:rPr>
          <w:rFonts w:ascii="Times New Roman" w:hAnsi="Times New Roman" w:eastAsia="Times New Roman"/>
          <w:sz w:val="26"/>
        </w:rPr>
        <w:t>Hoa quốc thức tỉnh cục vĩnh viễn trở thành lịch sử gây dựng lại thành thiên phú cục, hóa thành hành chính cơ cấu, từ đây chỉ phụ trách thống kê quy nạp thiên phú sổ tay, trợ giúp rộng đại học tử tốt hơn hoàn thành tự nhiên thức tỉnh.</w:t>
      </w:r>
    </w:p>
    <w:p>
      <w:pPr>
        <w:spacing w:after="120" w:line="360" w:lineRule="auto"/>
        <w:ind w:firstLine="720"/>
        <w:jc w:val="both"/>
      </w:pPr>
      <w:r>
        <w:rPr>
          <w:rFonts w:ascii="Times New Roman" w:hAnsi="Times New Roman" w:eastAsia="Times New Roman"/>
          <w:sz w:val="26"/>
        </w:rPr>
        <w:t>Tất cả mọi người cảm giác, nhân loại đã bước vào chương mới, nội tâm vui mừng khôn xiết, đối tương lai tràn đầy lòng tin.</w:t>
      </w:r>
    </w:p>
    <w:p>
      <w:pPr>
        <w:spacing w:after="120" w:line="360" w:lineRule="auto"/>
        <w:ind w:firstLine="720"/>
        <w:jc w:val="both"/>
      </w:pPr>
      <w:r>
        <w:rPr>
          <w:rFonts w:ascii="Times New Roman" w:hAnsi="Times New Roman" w:eastAsia="Times New Roman"/>
          <w:sz w:val="26"/>
        </w:rPr>
        <w:t>Giang Lan vừa làm xong đây hết thảy, lại tức sẽ tiến vào số tám linh cảnh, trong phòng làm việc của hiệu trưng, lão Ninh hình chiếu ra số tám linh cảnh tài liệu tương quan.</w:t>
      </w:r>
    </w:p>
    <w:p>
      <w:pPr>
        <w:spacing w:after="120" w:line="360" w:lineRule="auto"/>
        <w:ind w:firstLine="720"/>
        <w:jc w:val="both"/>
      </w:pPr>
      <w:r>
        <w:rPr>
          <w:rFonts w:ascii="Times New Roman" w:hAnsi="Times New Roman" w:eastAsia="Times New Roman"/>
          <w:sz w:val="26"/>
        </w:rPr>
        <w:t>"Số tám linh cảnh, là một cái ninja thế giới, trong đó có mấy lớn nhẫn thôn, phân biệt là:</w:t>
      </w:r>
    </w:p>
    <w:p>
      <w:pPr>
        <w:spacing w:after="120" w:line="360" w:lineRule="auto"/>
        <w:ind w:firstLine="720"/>
        <w:jc w:val="both"/>
      </w:pPr>
      <w:r>
        <w:rPr>
          <w:rFonts w:ascii="Times New Roman" w:hAnsi="Times New Roman" w:eastAsia="Times New Roman"/>
          <w:sz w:val="26"/>
        </w:rPr>
        <w:t>Konoha làng ninja, cát làng ninja, sương mù làng ninja, mây làng ninja, nham làng ninja.</w:t>
      </w:r>
    </w:p>
    <w:p>
      <w:pPr>
        <w:spacing w:after="120" w:line="360" w:lineRule="auto"/>
        <w:ind w:firstLine="720"/>
        <w:jc w:val="both"/>
      </w:pPr>
      <w:r>
        <w:rPr>
          <w:rFonts w:ascii="Times New Roman" w:hAnsi="Times New Roman" w:eastAsia="Times New Roman"/>
          <w:sz w:val="26"/>
        </w:rPr>
        <w:t>Lão Ninh đẩy kính mắt, Trịnh Trọng khuyên bảo Giang Lan bọn hắn.</w:t>
      </w:r>
    </w:p>
    <w:p>
      <w:pPr>
        <w:spacing w:after="120" w:line="360" w:lineRule="auto"/>
        <w:ind w:firstLine="720"/>
        <w:jc w:val="both"/>
      </w:pPr>
      <w:r>
        <w:rPr>
          <w:rFonts w:ascii="Times New Roman" w:hAnsi="Times New Roman" w:eastAsia="Times New Roman"/>
          <w:sz w:val="26"/>
        </w:rPr>
        <w:t>"Nếu như các ngươi bị linh cảnh đưa lên đến Konoha nhẫn thôn, nhất định phải cấp tốc thoát đi!"..</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