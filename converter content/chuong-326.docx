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326: Superman hiện thân, chớp mắt đã tới!</w:t>
      </w:r>
    </w:p>
    <w:p>
      <w:pPr>
        <w:spacing w:after="120" w:line="360" w:lineRule="auto"/>
        <w:ind w:firstLine="720"/>
        <w:jc w:val="both"/>
      </w:pPr>
      <w:r>
        <w:rPr>
          <w:rFonts w:ascii="Times New Roman" w:hAnsi="Times New Roman" w:eastAsia="Times New Roman"/>
          <w:sz w:val="26"/>
        </w:rPr>
        <w:t>Cuối cùng ở đây mấy trăm tên giác tỉnh giả vẫn là không ai dám ra tay với Giang Lan, ngẫu nhiên có kích động ngu X, sẽ bị bên người đồng bạn trước tiên dùng bạo lực ngăn lại.</w:t>
      </w:r>
    </w:p>
    <w:p>
      <w:pPr>
        <w:spacing w:after="120" w:line="360" w:lineRule="auto"/>
        <w:ind w:firstLine="720"/>
        <w:jc w:val="both"/>
      </w:pPr>
      <w:r>
        <w:rPr>
          <w:rFonts w:ascii="Times New Roman" w:hAnsi="Times New Roman" w:eastAsia="Times New Roman"/>
          <w:sz w:val="26"/>
        </w:rPr>
        <w:t>Giang Lan mang theo cái mông trước khi đi, đối mọi người tại đây thản nhiên nói.</w:t>
      </w:r>
    </w:p>
    <w:p>
      <w:pPr>
        <w:spacing w:after="120" w:line="360" w:lineRule="auto"/>
        <w:ind w:firstLine="720"/>
        <w:jc w:val="both"/>
      </w:pPr>
      <w:r>
        <w:rPr>
          <w:rFonts w:ascii="Times New Roman" w:hAnsi="Times New Roman" w:eastAsia="Times New Roman"/>
          <w:sz w:val="26"/>
        </w:rPr>
        <w:t>"Các ngươi không cần lo lắng rộng đại học tử thức tỉnh vấn đề ta sớm có dự án."</w:t>
      </w:r>
    </w:p>
    <w:p>
      <w:pPr>
        <w:spacing w:after="120" w:line="360" w:lineRule="auto"/>
        <w:ind w:firstLine="720"/>
        <w:jc w:val="both"/>
      </w:pPr>
      <w:r>
        <w:rPr>
          <w:rFonts w:ascii="Times New Roman" w:hAnsi="Times New Roman" w:eastAsia="Times New Roman"/>
          <w:sz w:val="26"/>
        </w:rPr>
        <w:t>Giang Lan trong lòng rõ ràng, thức tỉnh cục khả năng tại vũ lực bên trên, không cách nào đối kháng hắn, nhưng chắc chắn sẽ không từ bỏ vùng vẫy giãy ch.ết.</w:t>
      </w:r>
    </w:p>
    <w:p>
      <w:pPr>
        <w:spacing w:after="120" w:line="360" w:lineRule="auto"/>
        <w:ind w:firstLine="720"/>
        <w:jc w:val="both"/>
      </w:pPr>
      <w:r>
        <w:rPr>
          <w:rFonts w:ascii="Times New Roman" w:hAnsi="Times New Roman" w:eastAsia="Times New Roman"/>
          <w:sz w:val="26"/>
        </w:rPr>
        <w:t>Quả nhiên hắn trở lại Tam Giang thành phố không có mấy phút.</w:t>
      </w:r>
    </w:p>
    <w:p>
      <w:pPr>
        <w:spacing w:after="120" w:line="360" w:lineRule="auto"/>
        <w:ind w:firstLine="720"/>
        <w:jc w:val="both"/>
      </w:pPr>
      <w:r>
        <w:rPr>
          <w:rFonts w:ascii="Times New Roman" w:hAnsi="Times New Roman" w:eastAsia="Times New Roman"/>
          <w:sz w:val="26"/>
        </w:rPr>
        <w:t>Thức tỉnh cục liền khẩn cấp ban bố mấy cái tuyên bố chẳng những lẫn lộn đen trắng, còn thừa cơ trả đũa.</w:t>
      </w:r>
    </w:p>
    <w:p>
      <w:pPr>
        <w:spacing w:after="120" w:line="360" w:lineRule="auto"/>
        <w:ind w:firstLine="720"/>
        <w:jc w:val="both"/>
      </w:pPr>
      <w:r>
        <w:rPr>
          <w:rFonts w:ascii="Times New Roman" w:hAnsi="Times New Roman" w:eastAsia="Times New Roman"/>
          <w:sz w:val="26"/>
        </w:rPr>
        <w:t>[ thiên phú thạch, bản thân vì cơ thể sống tổ chức, nếu như không cần xác ngoài đem nó cố định, căn bản là không có cách trợ giúp học sinh thuận lợi thức tỉnh. ]</w:t>
      </w:r>
    </w:p>
    <w:p>
      <w:pPr>
        <w:spacing w:after="120" w:line="360" w:lineRule="auto"/>
        <w:ind w:firstLine="720"/>
        <w:jc w:val="both"/>
      </w:pPr>
      <w:r>
        <w:rPr>
          <w:rFonts w:ascii="Times New Roman" w:hAnsi="Times New Roman" w:eastAsia="Times New Roman"/>
          <w:sz w:val="26"/>
        </w:rPr>
        <w:t>[ hiện tại tất cả thức tỉnh khoang thuyền đều bị Superman phá hư thiên phú trong đá cơ thể sống tổ chức đã triệt để dung hợp, rất khó lại đem nó không tổn hao gì tách ra, có thể nói Superman triệt để đoạn tuyệt tương lai giác tỉnh giả đường xá! ]</w:t>
      </w:r>
    </w:p>
    <w:p>
      <w:pPr>
        <w:spacing w:after="120" w:line="360" w:lineRule="auto"/>
        <w:ind w:firstLine="720"/>
        <w:jc w:val="both"/>
      </w:pPr>
      <w:r>
        <w:rPr>
          <w:rFonts w:ascii="Times New Roman" w:hAnsi="Times New Roman" w:eastAsia="Times New Roman"/>
          <w:sz w:val="26"/>
        </w:rPr>
        <w:t>[ chúng ta ở đây mãnh liệt khiển trách Superman loại hành vi này, đề nghị đem nó liệt vào phần tử khủng bố! ]</w:t>
      </w:r>
    </w:p>
    <w:p>
      <w:pPr>
        <w:spacing w:after="120" w:line="360" w:lineRule="auto"/>
        <w:ind w:firstLine="720"/>
        <w:jc w:val="both"/>
      </w:pPr>
      <w:r>
        <w:rPr>
          <w:rFonts w:ascii="Times New Roman" w:hAnsi="Times New Roman" w:eastAsia="Times New Roman"/>
          <w:sz w:val="26"/>
        </w:rPr>
        <w:t>Tuyên bố dưới, phụ lên mấy trương, bị triệt để phá hủy thức tỉnh khoang thuyền ảnh chụp.</w:t>
      </w:r>
    </w:p>
    <w:p>
      <w:pPr>
        <w:spacing w:after="120" w:line="360" w:lineRule="auto"/>
        <w:ind w:firstLine="720"/>
        <w:jc w:val="both"/>
      </w:pPr>
      <w:r>
        <w:rPr>
          <w:rFonts w:ascii="Times New Roman" w:hAnsi="Times New Roman" w:eastAsia="Times New Roman"/>
          <w:sz w:val="26"/>
        </w:rPr>
        <w:t>Bị thức tỉnh cục thuê thuỷ quân bắt đầu công kích thậm tệ Superman.</w:t>
      </w:r>
    </w:p>
    <w:p>
      <w:pPr>
        <w:spacing w:after="120" w:line="360" w:lineRule="auto"/>
        <w:ind w:firstLine="720"/>
        <w:jc w:val="both"/>
      </w:pPr>
      <w:r>
        <w:rPr>
          <w:rFonts w:ascii="Times New Roman" w:hAnsi="Times New Roman" w:eastAsia="Times New Roman"/>
          <w:sz w:val="26"/>
        </w:rPr>
        <w:t>"Superman vì bản thân tư lợi, triệt để đoạn tuyệt toàn Lam Tinh học sinh thức tỉnh con đường!"</w:t>
      </w:r>
    </w:p>
    <w:p>
      <w:pPr>
        <w:spacing w:after="120" w:line="360" w:lineRule="auto"/>
        <w:ind w:firstLine="720"/>
        <w:jc w:val="both"/>
      </w:pPr>
      <w:r>
        <w:rPr>
          <w:rFonts w:ascii="Times New Roman" w:hAnsi="Times New Roman" w:eastAsia="Times New Roman"/>
          <w:sz w:val="26"/>
        </w:rPr>
        <w:t>"Giả nhân giả nghĩa bề ngoài dưới, là một viên ác độc tâm linh, hắn sợ có kẻ đến sau siêu việt hắn, trực tiếp lũng đoạn thức tỉnh đường tắt!"</w:t>
      </w:r>
    </w:p>
    <w:p>
      <w:pPr>
        <w:spacing w:after="120" w:line="360" w:lineRule="auto"/>
        <w:ind w:firstLine="720"/>
        <w:jc w:val="both"/>
      </w:pPr>
      <w:r>
        <w:rPr>
          <w:rFonts w:ascii="Times New Roman" w:hAnsi="Times New Roman" w:eastAsia="Times New Roman"/>
          <w:sz w:val="26"/>
        </w:rPr>
        <w:t>"Hắn có thể làm thế nào, một người cùng một khối thức tỉnh vật chất, làm sao chiếu cố toàn thế giới rộng đại học tử!"</w:t>
      </w:r>
    </w:p>
    <w:p>
      <w:pPr>
        <w:spacing w:after="120" w:line="360" w:lineRule="auto"/>
        <w:ind w:firstLine="720"/>
        <w:jc w:val="both"/>
      </w:pPr>
      <w:r>
        <w:rPr>
          <w:rFonts w:ascii="Times New Roman" w:hAnsi="Times New Roman" w:eastAsia="Times New Roman"/>
          <w:sz w:val="26"/>
        </w:rPr>
        <w:t>Có chút không rõ chân tướng quần chúng, cũng nhao nhao biểu đạt lo âu trong lòng.</w:t>
      </w:r>
    </w:p>
    <w:p>
      <w:pPr>
        <w:spacing w:after="120" w:line="360" w:lineRule="auto"/>
        <w:ind w:firstLine="720"/>
        <w:jc w:val="both"/>
      </w:pPr>
      <w:r>
        <w:rPr>
          <w:rFonts w:ascii="Times New Roman" w:hAnsi="Times New Roman" w:eastAsia="Times New Roman"/>
          <w:sz w:val="26"/>
        </w:rPr>
        <w:t>"Xác thực a, Superman tâm là tốt, nhưng hắn làm như thế xác thực thiếu suy tính."</w:t>
      </w:r>
    </w:p>
    <w:p>
      <w:pPr>
        <w:spacing w:after="120" w:line="360" w:lineRule="auto"/>
        <w:ind w:firstLine="720"/>
        <w:jc w:val="both"/>
      </w:pPr>
      <w:r>
        <w:rPr>
          <w:rFonts w:ascii="Times New Roman" w:hAnsi="Times New Roman" w:eastAsia="Times New Roman"/>
          <w:sz w:val="26"/>
        </w:rPr>
        <w:t>"Đúng a, hài tử nhà ta lập tức liền muốn cử hành thức tỉnh nghi thức, lần này chỉ sợ không có hi vọng a!"</w:t>
      </w:r>
    </w:p>
    <w:p>
      <w:pPr>
        <w:spacing w:after="120" w:line="360" w:lineRule="auto"/>
        <w:ind w:firstLine="720"/>
        <w:jc w:val="both"/>
      </w:pPr>
      <w:r>
        <w:rPr>
          <w:rFonts w:ascii="Times New Roman" w:hAnsi="Times New Roman" w:eastAsia="Times New Roman"/>
          <w:sz w:val="26"/>
        </w:rPr>
        <w:t>"Superman coi như bay được, từng bước từng bước thành thị để mọi người thức tỉnh, đều đi một vòng, một năm đều không đủ đi."</w:t>
      </w:r>
    </w:p>
    <w:p>
      <w:pPr>
        <w:spacing w:after="120" w:line="360" w:lineRule="auto"/>
        <w:ind w:firstLine="720"/>
        <w:jc w:val="both"/>
      </w:pPr>
      <w:r>
        <w:rPr>
          <w:rFonts w:ascii="Times New Roman" w:hAnsi="Times New Roman" w:eastAsia="Times New Roman"/>
          <w:sz w:val="26"/>
        </w:rPr>
        <w:t>Đối mặt thức tỉnh cục nổi lên, Giang Lan cười nhạt một tiếng, vừa rồi thông qua cùng cái mông câu thông, trong lòng của hắn sớm đã có biện pháp giải quyết.</w:t>
      </w:r>
    </w:p>
    <w:p>
      <w:pPr>
        <w:spacing w:after="120" w:line="360" w:lineRule="auto"/>
        <w:ind w:firstLine="720"/>
        <w:jc w:val="both"/>
      </w:pPr>
      <w:r>
        <w:rPr>
          <w:rFonts w:ascii="Times New Roman" w:hAnsi="Times New Roman" w:eastAsia="Times New Roman"/>
          <w:sz w:val="26"/>
        </w:rPr>
        <w:t>Giang Lan bay lên, tại Tam Giang chợ trên không, phát ra nhu hòa nhưng xuyên thấu hết thảy thanh âm.</w:t>
      </w:r>
    </w:p>
    <w:p>
      <w:pPr>
        <w:spacing w:after="120" w:line="360" w:lineRule="auto"/>
        <w:ind w:firstLine="720"/>
        <w:jc w:val="both"/>
      </w:pPr>
      <w:r>
        <w:rPr>
          <w:rFonts w:ascii="Times New Roman" w:hAnsi="Times New Roman" w:eastAsia="Times New Roman"/>
          <w:sz w:val="26"/>
        </w:rPr>
        <w:t>"Các vị ba mười phút sau, ta sẽ tại Tam Giang thành phố đại lễ đường cử hành buổi họp báo, đến lúc đó chư vị nghi ngờ trong lòng đều sẽ có được giải đáp!"</w:t>
      </w:r>
    </w:p>
    <w:p>
      <w:pPr>
        <w:spacing w:after="120" w:line="360" w:lineRule="auto"/>
        <w:ind w:firstLine="720"/>
        <w:jc w:val="both"/>
      </w:pPr>
      <w:r>
        <w:rPr>
          <w:rFonts w:ascii="Times New Roman" w:hAnsi="Times New Roman" w:eastAsia="Times New Roman"/>
          <w:sz w:val="26"/>
        </w:rPr>
        <w:t>Nghe được tin tức này truyền thông cùng người viết báo, đều trong nháy mắt điên cuồng, mọi người đã sớm khổ tìm Superman mà không được, hôm nay Superman lại muốn tổ chức buổi họp báo, đây chính là ngàn năm một thuở cơ hội thật tốt a!</w:t>
      </w:r>
    </w:p>
    <w:p>
      <w:pPr>
        <w:spacing w:after="120" w:line="360" w:lineRule="auto"/>
        <w:ind w:firstLine="720"/>
        <w:jc w:val="both"/>
      </w:pPr>
      <w:r>
        <w:rPr>
          <w:rFonts w:ascii="Times New Roman" w:hAnsi="Times New Roman" w:eastAsia="Times New Roman"/>
          <w:sz w:val="26"/>
        </w:rPr>
        <w:t>Toàn Hoa quốc thậm chí toàn thế giới các phóng viên, đều triệt để điên cuồng, vô số người đấm ngực dậm chân.</w:t>
      </w:r>
    </w:p>
    <w:p>
      <w:pPr>
        <w:spacing w:after="120" w:line="360" w:lineRule="auto"/>
        <w:ind w:firstLine="720"/>
        <w:jc w:val="both"/>
      </w:pPr>
      <w:r>
        <w:rPr>
          <w:rFonts w:ascii="Times New Roman" w:hAnsi="Times New Roman" w:eastAsia="Times New Roman"/>
          <w:sz w:val="26"/>
        </w:rPr>
        <w:t>Tại sao là ba mười phút sau, cho ta một ngày, không, nửa ngày thời gian, ngươi coi như tại tam giác Bermuda mở buổi họp báo, ta cũng có thể đuổi tới.</w:t>
      </w:r>
    </w:p>
    <w:p>
      <w:pPr>
        <w:spacing w:after="120" w:line="360" w:lineRule="auto"/>
        <w:ind w:firstLine="720"/>
        <w:jc w:val="both"/>
      </w:pPr>
      <w:r>
        <w:rPr>
          <w:rFonts w:ascii="Times New Roman" w:hAnsi="Times New Roman" w:eastAsia="Times New Roman"/>
          <w:sz w:val="26"/>
        </w:rPr>
        <w:t>Tam Giang thành phố vô số mỹ nữ phóng viên, nhao nhao ăn mặc trang điểm lộng lẫy, điên cuồng tràn vào Tam Giang đại học.</w:t>
      </w:r>
    </w:p>
    <w:p>
      <w:pPr>
        <w:spacing w:after="120" w:line="360" w:lineRule="auto"/>
        <w:ind w:firstLine="720"/>
        <w:jc w:val="both"/>
      </w:pPr>
      <w:r>
        <w:rPr>
          <w:rFonts w:ascii="Times New Roman" w:hAnsi="Times New Roman" w:eastAsia="Times New Roman"/>
          <w:sz w:val="26"/>
        </w:rPr>
        <w:t>Gác cổng Tiểu Lý cản đều ngăn không được, bị điên cuồng các phóng viên một chen, ngay cả quần đều kém chút biến mất không thấy gì nữa.</w:t>
      </w:r>
    </w:p>
    <w:p>
      <w:pPr>
        <w:spacing w:after="120" w:line="360" w:lineRule="auto"/>
        <w:ind w:firstLine="720"/>
        <w:jc w:val="both"/>
      </w:pPr>
      <w:r>
        <w:rPr>
          <w:rFonts w:ascii="Times New Roman" w:hAnsi="Times New Roman" w:eastAsia="Times New Roman"/>
          <w:sz w:val="26"/>
        </w:rPr>
        <w:t>Rất nhanh Tam Giang đại học, có thể gánh chịu hơn ba ngàn người đại lễ đường triệt để bạo mãn, ngoài cửa sổ đều chật ních phóng viên, vô số trường thương đoản pháo nhắm ngay đài chủ tịch, một hồi vị kia Lam Tinh bên trên thần bí nhất cường giả tức sắp xuất hiện, giải đáp trải qua thời gian dài đám người nghi hoặc.</w:t>
      </w:r>
    </w:p>
    <w:p>
      <w:pPr>
        <w:spacing w:after="120" w:line="360" w:lineRule="auto"/>
        <w:ind w:firstLine="720"/>
        <w:jc w:val="both"/>
      </w:pPr>
      <w:r>
        <w:rPr>
          <w:rFonts w:ascii="Times New Roman" w:hAnsi="Times New Roman" w:eastAsia="Times New Roman"/>
          <w:sz w:val="26"/>
        </w:rPr>
        <w:t>Cùng hắn đem như thế nào giải quyết, Lam Tinh bên trên tương lai rộng đại học tử nhóm, thức tỉnh vấn đề.</w:t>
      </w:r>
    </w:p>
    <w:p>
      <w:pPr>
        <w:spacing w:after="120" w:line="360" w:lineRule="auto"/>
        <w:ind w:firstLine="720"/>
        <w:jc w:val="both"/>
      </w:pPr>
      <w:r>
        <w:rPr>
          <w:rFonts w:ascii="Times New Roman" w:hAnsi="Times New Roman" w:eastAsia="Times New Roman"/>
          <w:sz w:val="26"/>
        </w:rPr>
        <w:t>Hiện trường như là chợ bán thức ăn đồng dạng, các loại thanh âm hỗn tạp, ngay cả lẫn nhau vấn an, đều phải dùng rống, mới có thể để cho đối phương nghe thấy.</w:t>
      </w:r>
    </w:p>
    <w:p>
      <w:pPr>
        <w:spacing w:after="120" w:line="360" w:lineRule="auto"/>
        <w:ind w:firstLine="720"/>
        <w:jc w:val="both"/>
      </w:pPr>
      <w:r>
        <w:rPr>
          <w:rFonts w:ascii="Times New Roman" w:hAnsi="Times New Roman" w:eastAsia="Times New Roman"/>
          <w:sz w:val="26"/>
        </w:rPr>
        <w:t>Rất nhanh, nửa giờ chớp mắt mà qua.</w:t>
      </w:r>
    </w:p>
    <w:p>
      <w:pPr>
        <w:spacing w:after="120" w:line="360" w:lineRule="auto"/>
        <w:ind w:firstLine="720"/>
        <w:jc w:val="both"/>
      </w:pPr>
      <w:r>
        <w:rPr>
          <w:rFonts w:ascii="Times New Roman" w:hAnsi="Times New Roman" w:eastAsia="Times New Roman"/>
          <w:sz w:val="26"/>
        </w:rPr>
        <w:t>Nặc Đại trong hội trường, lập tức yên tĩnh một mảnh, trong tràng đông đảo phóng viên nhao nhao nín hơi ngưng khí nhìn chung quanh.</w:t>
      </w:r>
    </w:p>
    <w:p>
      <w:pPr>
        <w:spacing w:after="120" w:line="360" w:lineRule="auto"/>
        <w:ind w:firstLine="720"/>
        <w:jc w:val="both"/>
      </w:pPr>
      <w:r>
        <w:rPr>
          <w:rFonts w:ascii="Times New Roman" w:hAnsi="Times New Roman" w:eastAsia="Times New Roman"/>
          <w:sz w:val="26"/>
        </w:rPr>
        <w:t>Superman đâu? Hắn sẽ làm sao xuất hiện, đột nhiên từ trên trời giáng xuống sao? Thật tốt chờ mong!</w:t>
      </w:r>
    </w:p>
    <w:p>
      <w:pPr>
        <w:spacing w:after="120" w:line="360" w:lineRule="auto"/>
        <w:ind w:firstLine="720"/>
        <w:jc w:val="both"/>
      </w:pPr>
      <w:r>
        <w:rPr>
          <w:rFonts w:ascii="Times New Roman" w:hAnsi="Times New Roman" w:eastAsia="Times New Roman"/>
          <w:sz w:val="26"/>
        </w:rPr>
        <w:t>Thời gian một giây một giây qua đi, từ đầu đến cuối không thấy Superman thân ảnh, mọi người nhịn không được bắt đầu nghị luận ầm ĩ.</w:t>
      </w:r>
    </w:p>
    <w:p>
      <w:pPr>
        <w:spacing w:after="120" w:line="360" w:lineRule="auto"/>
        <w:ind w:firstLine="720"/>
        <w:jc w:val="both"/>
      </w:pPr>
      <w:r>
        <w:rPr>
          <w:rFonts w:ascii="Times New Roman" w:hAnsi="Times New Roman" w:eastAsia="Times New Roman"/>
          <w:sz w:val="26"/>
        </w:rPr>
        <w:t>"Làm sao còn chưa tới, đã xảy ra chuyện gì sao?"</w:t>
      </w:r>
    </w:p>
    <w:p>
      <w:pPr>
        <w:spacing w:after="120" w:line="360" w:lineRule="auto"/>
        <w:ind w:firstLine="720"/>
        <w:jc w:val="both"/>
      </w:pPr>
      <w:r>
        <w:rPr>
          <w:rFonts w:ascii="Times New Roman" w:hAnsi="Times New Roman" w:eastAsia="Times New Roman"/>
          <w:sz w:val="26"/>
        </w:rPr>
        <w:t>"Khó nói chúng ta bị Superman leo cây sao?"</w:t>
      </w:r>
    </w:p>
    <w:p>
      <w:pPr>
        <w:spacing w:after="120" w:line="360" w:lineRule="auto"/>
        <w:ind w:firstLine="720"/>
        <w:jc w:val="both"/>
      </w:pPr>
      <w:r>
        <w:rPr>
          <w:rFonts w:ascii="Times New Roman" w:hAnsi="Times New Roman" w:eastAsia="Times New Roman"/>
          <w:sz w:val="26"/>
        </w:rPr>
        <w:t>Đột nhiên trên đài hội nghị đột nhiên xuất hiện hiện ra một đạo kim sắc quang mang Viên Hoàn, Superman tráng kiện dáng người chậm rãi cất bước, từ đầu kia đi ra!</w:t>
      </w:r>
    </w:p>
    <w:p>
      <w:pPr>
        <w:spacing w:after="120" w:line="360" w:lineRule="auto"/>
        <w:ind w:firstLine="720"/>
        <w:jc w:val="both"/>
      </w:pPr>
      <w:r>
        <w:rPr>
          <w:rFonts w:ascii="Times New Roman" w:hAnsi="Times New Roman" w:eastAsia="Times New Roman"/>
          <w:sz w:val="26"/>
        </w:rPr>
        <w:t>Trong tràng có vô số Superman nữ phấn, các nàng lập tức phát ra tiếng rít chói tai!</w:t>
      </w:r>
    </w:p>
    <w:p>
      <w:pPr>
        <w:spacing w:after="120" w:line="360" w:lineRule="auto"/>
        <w:ind w:firstLine="720"/>
        <w:jc w:val="both"/>
      </w:pPr>
      <w:r>
        <w:rPr>
          <w:rFonts w:ascii="Times New Roman" w:hAnsi="Times New Roman" w:eastAsia="Times New Roman"/>
          <w:sz w:val="26"/>
        </w:rPr>
        <w:t>"A!"</w:t>
      </w:r>
    </w:p>
    <w:p>
      <w:pPr>
        <w:spacing w:after="120" w:line="360" w:lineRule="auto"/>
        <w:ind w:firstLine="720"/>
        <w:jc w:val="both"/>
      </w:pPr>
      <w:r>
        <w:rPr>
          <w:rFonts w:ascii="Times New Roman" w:hAnsi="Times New Roman" w:eastAsia="Times New Roman"/>
          <w:sz w:val="26"/>
        </w:rPr>
        <w:t>"Superman!"</w:t>
      </w:r>
    </w:p>
    <w:p>
      <w:pPr>
        <w:spacing w:after="120" w:line="360" w:lineRule="auto"/>
        <w:ind w:firstLine="720"/>
        <w:jc w:val="both"/>
      </w:pPr>
      <w:r>
        <w:rPr>
          <w:rFonts w:ascii="Times New Roman" w:hAnsi="Times New Roman" w:eastAsia="Times New Roman"/>
          <w:sz w:val="26"/>
        </w:rPr>
        <w:t>"Thật quá đẹp rồi!"</w:t>
      </w:r>
    </w:p>
    <w:p>
      <w:pPr>
        <w:spacing w:after="120" w:line="360" w:lineRule="auto"/>
        <w:ind w:firstLine="720"/>
        <w:jc w:val="both"/>
      </w:pPr>
      <w:r>
        <w:rPr>
          <w:rFonts w:ascii="Times New Roman" w:hAnsi="Times New Roman" w:eastAsia="Times New Roman"/>
          <w:sz w:val="26"/>
        </w:rPr>
        <w:t>"Cái này thân cơ bắp, căn bản không phải Giang Lan loại kia ngây ngô thiếu niên có thể so sánh được không!"</w:t>
      </w:r>
    </w:p>
    <w:p>
      <w:pPr>
        <w:spacing w:after="120" w:line="360" w:lineRule="auto"/>
        <w:ind w:firstLine="720"/>
        <w:jc w:val="both"/>
      </w:pPr>
      <w:r>
        <w:rPr>
          <w:rFonts w:ascii="Times New Roman" w:hAnsi="Times New Roman" w:eastAsia="Times New Roman"/>
          <w:sz w:val="26"/>
        </w:rPr>
        <w:t>Một vị nào đó si nữ phóng viên, nhìn chằm chằm Giang Lan dưới hông, ɭϊếʍƈ môi một cái.</w:t>
      </w:r>
    </w:p>
    <w:p>
      <w:pPr>
        <w:spacing w:after="120" w:line="360" w:lineRule="auto"/>
        <w:ind w:firstLine="720"/>
        <w:jc w:val="both"/>
      </w:pPr>
      <w:r>
        <w:rPr>
          <w:rFonts w:ascii="Times New Roman" w:hAnsi="Times New Roman" w:eastAsia="Times New Roman"/>
          <w:sz w:val="26"/>
        </w:rPr>
        <w:t>"Tê thật không là bình thường lớn a!"</w:t>
      </w:r>
    </w:p>
    <w:p>
      <w:pPr>
        <w:spacing w:after="120" w:line="360" w:lineRule="auto"/>
        <w:ind w:firstLine="720"/>
        <w:jc w:val="both"/>
      </w:pPr>
      <w:r>
        <w:rPr>
          <w:rFonts w:ascii="Times New Roman" w:hAnsi="Times New Roman" w:eastAsia="Times New Roman"/>
          <w:sz w:val="26"/>
        </w:rPr>
        <w:t>"Rất có cái gì dùng? Kỹ thuật tốt mới là đạo lí quyết định!"</w:t>
      </w:r>
    </w:p>
    <w:p>
      <w:pPr>
        <w:spacing w:after="120" w:line="360" w:lineRule="auto"/>
        <w:ind w:firstLine="720"/>
        <w:jc w:val="both"/>
      </w:pPr>
      <w:r>
        <w:rPr>
          <w:rFonts w:ascii="Times New Roman" w:hAnsi="Times New Roman" w:eastAsia="Times New Roman"/>
          <w:sz w:val="26"/>
        </w:rPr>
        <w:t>"Ai nói, thiên nhiên có lớn tốt."</w:t>
      </w:r>
    </w:p>
    <w:p>
      <w:pPr>
        <w:spacing w:after="120" w:line="360" w:lineRule="auto"/>
        <w:ind w:firstLine="720"/>
        <w:jc w:val="both"/>
      </w:pPr>
      <w:r>
        <w:rPr>
          <w:rFonts w:ascii="Times New Roman" w:hAnsi="Times New Roman" w:eastAsia="Times New Roman"/>
          <w:sz w:val="26"/>
        </w:rPr>
        <w:t>"Thôi đi, xem xét ngươi chính là không có kinh nghiệm gì quá lớn, sẽ chỉ đau nhức, ngươi thử một chút đem nắm đấm nhét vào tự mình miệng bên trong, liền biết cái loại cảm giác này."</w:t>
      </w:r>
    </w:p>
    <w:p>
      <w:pPr>
        <w:spacing w:after="120" w:line="360" w:lineRule="auto"/>
        <w:ind w:firstLine="720"/>
        <w:jc w:val="both"/>
      </w:pPr>
      <w:r>
        <w:rPr>
          <w:rFonts w:ascii="Times New Roman" w:hAnsi="Times New Roman" w:eastAsia="Times New Roman"/>
          <w:sz w:val="26"/>
        </w:rPr>
        <w:t>Bên cạnh nữ phóng viên yên lặng thử một cái.</w:t>
      </w:r>
    </w:p>
    <w:p>
      <w:pPr>
        <w:spacing w:after="120" w:line="360" w:lineRule="auto"/>
        <w:ind w:firstLine="720"/>
        <w:jc w:val="both"/>
      </w:pPr>
      <w:r>
        <w:rPr>
          <w:rFonts w:ascii="Times New Roman" w:hAnsi="Times New Roman" w:eastAsia="Times New Roman"/>
          <w:sz w:val="26"/>
        </w:rPr>
        <w:t>"Mặc dù không biết trên người ngươi đến cùng phát sinh qua cái gì nhưng ta cảm giác, ngươi nói đúng!"</w:t>
      </w:r>
    </w:p>
    <w:p>
      <w:pPr>
        <w:spacing w:after="120" w:line="360" w:lineRule="auto"/>
        <w:ind w:firstLine="720"/>
        <w:jc w:val="both"/>
      </w:pPr>
      <w:r>
        <w:rPr>
          <w:rFonts w:ascii="Times New Roman" w:hAnsi="Times New Roman" w:eastAsia="Times New Roman"/>
          <w:sz w:val="26"/>
        </w:rPr>
        <w:t>"Bất quá cảm giác cái này hướng, cái này kích thước, có chút quen mắt a!"</w:t>
      </w:r>
    </w:p>
    <w:p>
      <w:pPr>
        <w:spacing w:after="120" w:line="360" w:lineRule="auto"/>
        <w:ind w:firstLine="720"/>
        <w:jc w:val="both"/>
      </w:pPr>
      <w:r>
        <w:rPr>
          <w:rFonts w:ascii="Times New Roman" w:hAnsi="Times New Roman" w:eastAsia="Times New Roman"/>
          <w:sz w:val="26"/>
        </w:rPr>
        <w:t>Một ít đem Giang Lan rèn luyện video làm phim Sếch nhìn nữ phóng viên, vậy mà ẩn ẩn có một chút cảm giác quen thuộc.</w:t>
      </w:r>
    </w:p>
    <w:p>
      <w:pPr>
        <w:spacing w:after="120" w:line="360" w:lineRule="auto"/>
        <w:ind w:firstLine="720"/>
        <w:jc w:val="both"/>
      </w:pPr>
      <w:r>
        <w:rPr>
          <w:rFonts w:ascii="Times New Roman" w:hAnsi="Times New Roman" w:eastAsia="Times New Roman"/>
          <w:sz w:val="26"/>
        </w:rPr>
        <w:t>Không thể không nói, nữ nhân loại sinh vật này, thật rất đáng sợ vậy mà có thể từ một cây côn côn nhận thức. . . .</w:t>
      </w:r>
    </w:p>
    <w:p>
      <w:pPr>
        <w:spacing w:after="120" w:line="360" w:lineRule="auto"/>
        <w:ind w:firstLine="720"/>
        <w:jc w:val="both"/>
      </w:pPr>
      <w:r>
        <w:rPr>
          <w:rFonts w:ascii="Times New Roman" w:hAnsi="Times New Roman" w:eastAsia="Times New Roman"/>
          <w:sz w:val="26"/>
        </w:rPr>
        <w:t>Thậm chí có mấy danh nữ phóng viên trợn trắng mắt, trực tiếp hôn mê bất tỉnh.</w:t>
      </w:r>
    </w:p>
    <w:p>
      <w:pPr>
        <w:spacing w:after="120" w:line="360" w:lineRule="auto"/>
        <w:ind w:firstLine="720"/>
        <w:jc w:val="both"/>
      </w:pPr>
      <w:r>
        <w:rPr>
          <w:rFonts w:ascii="Times New Roman" w:hAnsi="Times New Roman" w:eastAsia="Times New Roman"/>
          <w:sz w:val="26"/>
        </w:rPr>
        <w:t>Giang Lan khí định thần nhàn đứng tại trên đài hội nghị dưới đài các phóng viên nhao nhao quần tình xúc động.</w:t>
      </w:r>
    </w:p>
    <w:p>
      <w:pPr>
        <w:spacing w:after="120" w:line="360" w:lineRule="auto"/>
        <w:ind w:firstLine="720"/>
        <w:jc w:val="both"/>
      </w:pPr>
      <w:r>
        <w:rPr>
          <w:rFonts w:ascii="Times New Roman" w:hAnsi="Times New Roman" w:eastAsia="Times New Roman"/>
          <w:sz w:val="26"/>
        </w:rPr>
        <w:t>"Superman, ngươi giải quyết như thế nào rộng đại học tử. . . ."</w:t>
      </w:r>
    </w:p>
    <w:p>
      <w:pPr>
        <w:spacing w:after="120" w:line="360" w:lineRule="auto"/>
        <w:ind w:firstLine="720"/>
        <w:jc w:val="both"/>
      </w:pPr>
      <w:r>
        <w:rPr>
          <w:rFonts w:ascii="Times New Roman" w:hAnsi="Times New Roman" w:eastAsia="Times New Roman"/>
          <w:sz w:val="26"/>
        </w:rPr>
        <w:t>"Superman, thân phận chân thật của ngươi. . ."</w:t>
      </w:r>
    </w:p>
    <w:p>
      <w:pPr>
        <w:spacing w:after="120" w:line="360" w:lineRule="auto"/>
        <w:ind w:firstLine="720"/>
        <w:jc w:val="both"/>
      </w:pPr>
      <w:r>
        <w:rPr>
          <w:rFonts w:ascii="Times New Roman" w:hAnsi="Times New Roman" w:eastAsia="Times New Roman"/>
          <w:sz w:val="26"/>
        </w:rPr>
        <w:t>"Superman. . ."</w:t>
      </w:r>
    </w:p>
    <w:p>
      <w:pPr>
        <w:spacing w:after="120" w:line="360" w:lineRule="auto"/>
        <w:ind w:firstLine="720"/>
        <w:jc w:val="both"/>
      </w:pPr>
      <w:r>
        <w:rPr>
          <w:rFonts w:ascii="Times New Roman" w:hAnsi="Times New Roman" w:eastAsia="Times New Roman"/>
          <w:sz w:val="26"/>
        </w:rPr>
        <w:t>Giang Lan chỉ có thể hai tay lăng không ấn xuống, trầm giọng nói.</w:t>
      </w:r>
    </w:p>
    <w:p>
      <w:pPr>
        <w:spacing w:after="120" w:line="360" w:lineRule="auto"/>
        <w:ind w:firstLine="720"/>
        <w:jc w:val="both"/>
      </w:pPr>
      <w:r>
        <w:rPr>
          <w:rFonts w:ascii="Times New Roman" w:hAnsi="Times New Roman" w:eastAsia="Times New Roman"/>
          <w:sz w:val="26"/>
        </w:rPr>
        <w:t>"Yên Tĩnh, mọi người đặt câu hỏi từng bước từng bước đến, không muốn, dùng điểm danh phương thức tới đi."</w:t>
      </w:r>
    </w:p>
    <w:p>
      <w:pPr>
        <w:spacing w:after="120" w:line="360" w:lineRule="auto"/>
        <w:ind w:firstLine="720"/>
        <w:jc w:val="both"/>
      </w:pPr>
      <w:r>
        <w:rPr>
          <w:rFonts w:ascii="Times New Roman" w:hAnsi="Times New Roman" w:eastAsia="Times New Roman"/>
          <w:sz w:val="26"/>
        </w:rPr>
        <w:t>Giang Lan quét mắt một vòng dưới đài, vậy mà như kỳ tích phát hiện tên kia song đuôi ngựa nữ phóng viên.</w:t>
      </w:r>
    </w:p>
    <w:p>
      <w:pPr>
        <w:spacing w:after="120" w:line="360" w:lineRule="auto"/>
        <w:ind w:firstLine="720"/>
        <w:jc w:val="both"/>
      </w:pPr>
      <w:r>
        <w:rPr>
          <w:rFonts w:ascii="Times New Roman" w:hAnsi="Times New Roman" w:eastAsia="Times New Roman"/>
          <w:sz w:val="26"/>
        </w:rPr>
        <w:t>Mấy tháng không gặp, nàng càng lộ vẻ thành thục, bởi vì nhiều lần thành công phỏng vấn Giang Lan, đạt được trong đài đề bạt, hiện tại đã là Tam Giang thành phố nổi tiếng danh ký người.</w:t>
      </w:r>
    </w:p>
    <w:p>
      <w:pPr>
        <w:spacing w:after="120" w:line="360" w:lineRule="auto"/>
        <w:ind w:firstLine="720"/>
        <w:jc w:val="both"/>
      </w:pPr>
      <w:r>
        <w:rPr>
          <w:rFonts w:ascii="Times New Roman" w:hAnsi="Times New Roman" w:eastAsia="Times New Roman"/>
          <w:sz w:val="26"/>
        </w:rPr>
        <w:t>Giang Lan khẽ vuốt cằm, gật đầu nói.</w:t>
      </w:r>
    </w:p>
    <w:p>
      <w:pPr>
        <w:spacing w:after="120" w:line="360" w:lineRule="auto"/>
        <w:ind w:firstLine="720"/>
        <w:jc w:val="both"/>
      </w:pPr>
      <w:r>
        <w:rPr>
          <w:rFonts w:ascii="Times New Roman" w:hAnsi="Times New Roman" w:eastAsia="Times New Roman"/>
          <w:sz w:val="26"/>
        </w:rPr>
        <w:t>"Tay phải hàng thứ ba vị thứ hai nữ phóng viên, ngươi hỏi tới đi."</w:t>
      </w:r>
    </w:p>
    <w:p>
      <w:pPr>
        <w:spacing w:after="120" w:line="360" w:lineRule="auto"/>
        <w:ind w:firstLine="720"/>
        <w:jc w:val="both"/>
      </w:pPr>
      <w:r>
        <w:rPr>
          <w:rFonts w:ascii="Times New Roman" w:hAnsi="Times New Roman" w:eastAsia="Times New Roman"/>
          <w:sz w:val="26"/>
        </w:rPr>
        <w:t>Nữ phóng viên biết cơ hội khó được, nàng cưỡng ép ngăn chặn tâm tình kích động, hỏi tất cả mọi người phi thường quan tâm vấn đề kia.</w:t>
      </w:r>
    </w:p>
    <w:p>
      <w:pPr>
        <w:spacing w:after="120" w:line="360" w:lineRule="auto"/>
        <w:ind w:firstLine="720"/>
        <w:jc w:val="both"/>
      </w:pPr>
      <w:r>
        <w:rPr>
          <w:rFonts w:ascii="Times New Roman" w:hAnsi="Times New Roman" w:eastAsia="Times New Roman"/>
          <w:sz w:val="26"/>
        </w:rPr>
        <w:t>"Superman các hạ xin hỏi, ngươi chuẩn bị như thế nào giải quyết rộng rãi lớp mười hai học sinh, sắp thức tỉnh vấn đề."</w:t>
      </w:r>
    </w:p>
    <w:p>
      <w:pPr>
        <w:spacing w:after="120" w:line="360" w:lineRule="auto"/>
        <w:ind w:firstLine="720"/>
        <w:jc w:val="both"/>
      </w:pPr>
      <w:r>
        <w:rPr>
          <w:rFonts w:ascii="Times New Roman" w:hAnsi="Times New Roman" w:eastAsia="Times New Roman"/>
          <w:sz w:val="26"/>
        </w:rPr>
        <w:t>Giang Lan bảo trì mỉm cười, đưa tay vẽ ra trên không trung một vòng tròn, đồng thời, một cái khác kim sắc vòng tròn tại nữ phóng viên trước mặt từ Từ Triển mở.</w:t>
      </w:r>
    </w:p>
    <w:p>
      <w:pPr>
        <w:spacing w:after="120" w:line="360" w:lineRule="auto"/>
        <w:ind w:firstLine="720"/>
        <w:jc w:val="both"/>
      </w:pPr>
      <w:r>
        <w:rPr>
          <w:rFonts w:ascii="Times New Roman" w:hAnsi="Times New Roman" w:eastAsia="Times New Roman"/>
          <w:sz w:val="26"/>
        </w:rPr>
        <w:t>Giang Lan đưa tay ra hiệu song đuôi ngựa nữ phóng viên đi vào.</w:t>
      </w:r>
    </w:p>
    <w:p>
      <w:pPr>
        <w:spacing w:after="120" w:line="360" w:lineRule="auto"/>
        <w:ind w:firstLine="720"/>
        <w:jc w:val="both"/>
      </w:pPr>
      <w:r>
        <w:rPr>
          <w:rFonts w:ascii="Times New Roman" w:hAnsi="Times New Roman" w:eastAsia="Times New Roman"/>
          <w:sz w:val="26"/>
        </w:rPr>
        <w:t>Nữ phóng viên đè lại tự mình bộ ngực đầy đặn, lo sợ bất an đi vào vòng tròn bên trong.</w:t>
      </w:r>
    </w:p>
    <w:p>
      <w:pPr>
        <w:spacing w:after="120" w:line="360" w:lineRule="auto"/>
        <w:ind w:firstLine="720"/>
        <w:jc w:val="both"/>
      </w:pPr>
      <w:r>
        <w:rPr>
          <w:rFonts w:ascii="Times New Roman" w:hAnsi="Times New Roman" w:eastAsia="Times New Roman"/>
          <w:sz w:val="26"/>
        </w:rPr>
        <w:t>Một giây sau, nàng liền xuất hiện tại Giang Lan trước mặt.</w:t>
      </w:r>
    </w:p>
    <w:p>
      <w:pPr>
        <w:spacing w:after="120" w:line="360" w:lineRule="auto"/>
        <w:ind w:firstLine="720"/>
        <w:jc w:val="both"/>
      </w:pPr>
      <w:r>
        <w:rPr>
          <w:rFonts w:ascii="Times New Roman" w:hAnsi="Times New Roman" w:eastAsia="Times New Roman"/>
          <w:sz w:val="26"/>
        </w:rPr>
        <w:t>Nàng nhịn không được dùng trắng nõn tay nhỏ che môi đỏ mở to hai mắt nhìn, kinh ngạc cơ hồ nói không ra lời.</w:t>
      </w:r>
    </w:p>
    <w:p>
      <w:pPr>
        <w:spacing w:after="120" w:line="360" w:lineRule="auto"/>
        <w:ind w:firstLine="720"/>
        <w:jc w:val="both"/>
      </w:pPr>
      <w:r>
        <w:rPr>
          <w:rFonts w:ascii="Times New Roman" w:hAnsi="Times New Roman" w:eastAsia="Times New Roman"/>
          <w:sz w:val="26"/>
        </w:rPr>
        <w:t>"Cái này, cái này chẳng lẽ chính là cổng truyền tống?"</w:t>
      </w:r>
    </w:p>
    <w:p>
      <w:pPr>
        <w:spacing w:after="120" w:line="360" w:lineRule="auto"/>
        <w:ind w:firstLine="720"/>
        <w:jc w:val="both"/>
      </w:pPr>
      <w:r>
        <w:rPr>
          <w:rFonts w:ascii="Times New Roman" w:hAnsi="Times New Roman" w:eastAsia="Times New Roman"/>
          <w:sz w:val="26"/>
        </w:rPr>
        <w:t>Giang Lan đối nàng ném đi ánh mắt tán dương, lấy đó cổ vũ.</w:t>
      </w:r>
    </w:p>
    <w:p>
      <w:pPr>
        <w:spacing w:after="120" w:line="360" w:lineRule="auto"/>
        <w:ind w:firstLine="720"/>
        <w:jc w:val="both"/>
      </w:pPr>
      <w:r>
        <w:rPr>
          <w:rFonts w:ascii="Times New Roman" w:hAnsi="Times New Roman" w:eastAsia="Times New Roman"/>
          <w:sz w:val="26"/>
        </w:rPr>
        <w:t>"Không sai, đây là một loại tên là cổng truyền tống pháp thuật, có thể chớp mắt xuyên qua ngàn dặm."</w:t>
      </w:r>
    </w:p>
    <w:p>
      <w:pPr>
        <w:spacing w:after="120" w:line="360" w:lineRule="auto"/>
        <w:ind w:firstLine="720"/>
        <w:jc w:val="both"/>
      </w:pPr>
      <w:r>
        <w:rPr>
          <w:rFonts w:ascii="Times New Roman" w:hAnsi="Times New Roman" w:eastAsia="Times New Roman"/>
          <w:sz w:val="26"/>
        </w:rPr>
        <w:t>Giang Lan đem nữ phóng viên đưa về tại chỗ đối microphone nói.</w:t>
      </w:r>
    </w:p>
    <w:p>
      <w:pPr>
        <w:spacing w:after="120" w:line="360" w:lineRule="auto"/>
        <w:ind w:firstLine="720"/>
        <w:jc w:val="both"/>
      </w:pPr>
      <w:r>
        <w:rPr>
          <w:rFonts w:ascii="Times New Roman" w:hAnsi="Times New Roman" w:eastAsia="Times New Roman"/>
          <w:sz w:val="26"/>
        </w:rPr>
        <w:t>"Từ ngày mai bắt đầu, cả nước các đại trường trung học, sẽ theo thứ tự xuất hiện loại này vòng tròn, mời rộng rãi lớp mười hai học sinh, không nên kinh hoảng ấn trình tự tiến vào cổng truyền tống, đến lúc đó đều sẽ tới đến Tam Giang đại học cái này trong lễ đường, bắt đầu tự nhiên thức tỉnh nghi thức!"</w:t>
      </w:r>
    </w:p>
    <w:p>
      <w:pPr>
        <w:spacing w:after="120" w:line="360" w:lineRule="auto"/>
        <w:ind w:firstLine="720"/>
        <w:jc w:val="both"/>
      </w:pPr>
      <w:r>
        <w:rPr>
          <w:rFonts w:ascii="Times New Roman" w:hAnsi="Times New Roman" w:eastAsia="Times New Roman"/>
          <w:sz w:val="26"/>
        </w:rPr>
        <w:t>Hống!</w:t>
      </w:r>
    </w:p>
    <w:p>
      <w:pPr>
        <w:spacing w:after="120" w:line="360" w:lineRule="auto"/>
        <w:ind w:firstLine="720"/>
        <w:jc w:val="both"/>
      </w:pPr>
      <w:r>
        <w:rPr>
          <w:rFonts w:ascii="Times New Roman" w:hAnsi="Times New Roman" w:eastAsia="Times New Roman"/>
          <w:sz w:val="26"/>
        </w:rPr>
        <w:t>Toàn trường lập tức vỡ tổ nghe Superman ý tứ hắn cái này cổng truyền tống vậy mà có thể một lần truyền tống nhiều người, không nhìn khoảng cách, làm cho tất cả mọi người đều đi vào Tam Giang đại học lễ đường tiến hành thức tỉnh?</w:t>
      </w:r>
    </w:p>
    <w:p>
      <w:pPr>
        <w:spacing w:after="120" w:line="360" w:lineRule="auto"/>
        <w:ind w:firstLine="720"/>
        <w:jc w:val="both"/>
      </w:pPr>
      <w:r>
        <w:rPr>
          <w:rFonts w:ascii="Times New Roman" w:hAnsi="Times New Roman" w:eastAsia="Times New Roman"/>
          <w:sz w:val="26"/>
        </w:rPr>
        <w:t>"Thật, thật có thể chứ? Superman tiên sinh, cái này cổng truyền tống, không có khoảng cách hạn chế sao?"</w:t>
      </w:r>
    </w:p>
    <w:p>
      <w:pPr>
        <w:spacing w:after="120" w:line="360" w:lineRule="auto"/>
        <w:ind w:firstLine="720"/>
        <w:jc w:val="both"/>
      </w:pPr>
      <w:r>
        <w:rPr>
          <w:rFonts w:ascii="Times New Roman" w:hAnsi="Times New Roman" w:eastAsia="Times New Roman"/>
          <w:sz w:val="26"/>
        </w:rPr>
        <w:t>Song đuôi ngựa nữ phóng viên nhịn không được đưa ra trong lòng nghi vấn.</w:t>
      </w:r>
    </w:p>
    <w:p>
      <w:pPr>
        <w:spacing w:after="120" w:line="360" w:lineRule="auto"/>
        <w:ind w:firstLine="720"/>
        <w:jc w:val="both"/>
      </w:pPr>
      <w:r>
        <w:rPr>
          <w:rFonts w:ascii="Times New Roman" w:hAnsi="Times New Roman" w:eastAsia="Times New Roman"/>
          <w:sz w:val="26"/>
        </w:rPr>
        <w:t>Giang Lan a cười nói, nói ra một đáp án, trong nháy mắt kinh điệu tất cả mọi người cái cằm.</w:t>
      </w:r>
    </w:p>
    <w:p>
      <w:pPr>
        <w:spacing w:after="120" w:line="360" w:lineRule="auto"/>
        <w:ind w:firstLine="720"/>
        <w:jc w:val="both"/>
      </w:pPr>
      <w:r>
        <w:rPr>
          <w:rFonts w:ascii="Times New Roman" w:hAnsi="Times New Roman" w:eastAsia="Times New Roman"/>
          <w:sz w:val="26"/>
        </w:rPr>
        <w:t>"Trên lý luận, chỉ cần là tại Lam Tinh bên trên chỗ có địa phương, ta đều có thể chớp mắt đã tới!"</w:t>
      </w:r>
    </w:p>
    <w:p>
      <w:pPr>
        <w:spacing w:after="120" w:line="360" w:lineRule="auto"/>
        <w:ind w:firstLine="720"/>
        <w:jc w:val="both"/>
      </w:pPr>
      <w:r>
        <w:rPr>
          <w:rFonts w:ascii="Times New Roman" w:hAnsi="Times New Roman" w:eastAsia="Times New Roman"/>
          <w:sz w:val="26"/>
        </w:rPr>
        <w:t>Nói, Giang Lan tiện tay mở ra một cái cổng truyền tống bên kia là một mảnh tuyết trắng mênh mang hiểm trở đỉnh núi.</w:t>
      </w:r>
    </w:p>
    <w:p>
      <w:pPr>
        <w:spacing w:after="120" w:line="360" w:lineRule="auto"/>
        <w:ind w:firstLine="720"/>
        <w:jc w:val="both"/>
      </w:pPr>
      <w:r>
        <w:rPr>
          <w:rFonts w:ascii="Times New Roman" w:hAnsi="Times New Roman" w:eastAsia="Times New Roman"/>
          <w:sz w:val="26"/>
        </w:rPr>
        <w:t>Dưới đài có thử qua leo lên qua Everest, rất thích cực hạn vận động phóng viên, lập tức toàn thân run rẩy lên.</w:t>
      </w:r>
    </w:p>
    <w:p>
      <w:pPr>
        <w:spacing w:after="120" w:line="360" w:lineRule="auto"/>
        <w:ind w:firstLine="720"/>
        <w:jc w:val="both"/>
      </w:pPr>
      <w:r>
        <w:rPr>
          <w:rFonts w:ascii="Times New Roman" w:hAnsi="Times New Roman" w:eastAsia="Times New Roman"/>
          <w:sz w:val="26"/>
        </w:rPr>
        <w:t>"Đây, đây là Everest đỉnh núi a! Trời ạ để cho ta đi vào, ta muốn ch.ết ở nơi đó!"..</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