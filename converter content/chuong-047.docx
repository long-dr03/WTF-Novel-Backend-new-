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 Luận đồ lót đầu bên ngoài xuyên ưu thế, thiêu phiên Ngũ Hành Minh</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Hiệu trưởng làm sao lại ở bên ngoài?</w:t>
      </w:r>
    </w:p>
    <w:p>
      <w:pPr>
        <w:spacing w:after="120" w:line="360" w:lineRule="auto"/>
        <w:ind w:firstLine="720"/>
        <w:jc w:val="both"/>
      </w:pPr>
      <w:r>
        <w:rPr>
          <w:rFonts w:ascii="Times New Roman" w:hAnsi="Times New Roman" w:eastAsia="Times New Roman"/>
          <w:sz w:val="26"/>
        </w:rPr>
        <w:t>Giang Lan là say mê tại tự mình ba hình thái vượt mức quy định tưởng tượng bên trong.</w:t>
      </w:r>
    </w:p>
    <w:p>
      <w:pPr>
        <w:spacing w:after="120" w:line="360" w:lineRule="auto"/>
        <w:ind w:firstLine="720"/>
        <w:jc w:val="both"/>
      </w:pPr>
      <w:r>
        <w:rPr>
          <w:rFonts w:ascii="Times New Roman" w:hAnsi="Times New Roman" w:eastAsia="Times New Roman"/>
          <w:sz w:val="26"/>
        </w:rPr>
        <w:t>Ninh Đồng thì là nhìn xem Giang Lan góc cạnh rõ ràng, mày kiếm mắt sáng mặt đẹp trai không thể tự thoát ra được.</w:t>
      </w:r>
    </w:p>
    <w:p>
      <w:pPr>
        <w:spacing w:after="120" w:line="360" w:lineRule="auto"/>
        <w:ind w:firstLine="720"/>
        <w:jc w:val="both"/>
      </w:pPr>
      <w:r>
        <w:rPr>
          <w:rFonts w:ascii="Times New Roman" w:hAnsi="Times New Roman" w:eastAsia="Times New Roman"/>
          <w:sz w:val="26"/>
        </w:rPr>
        <w:t>Kết quả hai người cộng lại tiếp cận 1000 điểm tinh thần thuộc tính, sững sờ không có phát hiện một người bình thường tới gần.</w:t>
      </w:r>
    </w:p>
    <w:p>
      <w:pPr>
        <w:spacing w:after="120" w:line="360" w:lineRule="auto"/>
        <w:ind w:firstLine="720"/>
        <w:jc w:val="both"/>
      </w:pPr>
      <w:r>
        <w:rPr>
          <w:rFonts w:ascii="Times New Roman" w:hAnsi="Times New Roman" w:eastAsia="Times New Roman"/>
          <w:sz w:val="26"/>
        </w:rPr>
        <w:t>Bị lão Ninh ngăn ở trong túc xá, tóm gọm.</w:t>
      </w:r>
    </w:p>
    <w:p>
      <w:pPr>
        <w:spacing w:after="120" w:line="360" w:lineRule="auto"/>
        <w:ind w:firstLine="720"/>
        <w:jc w:val="both"/>
      </w:pPr>
      <w:r>
        <w:rPr>
          <w:rFonts w:ascii="Times New Roman" w:hAnsi="Times New Roman" w:eastAsia="Times New Roman"/>
          <w:sz w:val="26"/>
        </w:rPr>
        <w:t>Giang Lan cùng Ninh Đồng mắt lớn trừng mắt nhỏ, bầu không khí lập tức lúng túng.</w:t>
      </w:r>
    </w:p>
    <w:p>
      <w:pPr>
        <w:spacing w:after="120" w:line="360" w:lineRule="auto"/>
        <w:ind w:firstLine="720"/>
        <w:jc w:val="both"/>
      </w:pPr>
      <w:r>
        <w:rPr>
          <w:rFonts w:ascii="Times New Roman" w:hAnsi="Times New Roman" w:eastAsia="Times New Roman"/>
          <w:sz w:val="26"/>
        </w:rPr>
        <w:t>Giang Lan muốn bị hiệu trưởng tróc gian tại phòng, thật chính là bùn đất ba rơi đũng quần, không phải phân cũng là phân.</w:t>
      </w:r>
    </w:p>
    <w:p>
      <w:pPr>
        <w:spacing w:after="120" w:line="360" w:lineRule="auto"/>
        <w:ind w:firstLine="720"/>
        <w:jc w:val="both"/>
      </w:pPr>
      <w:r>
        <w:rPr>
          <w:rFonts w:ascii="Times New Roman" w:hAnsi="Times New Roman" w:eastAsia="Times New Roman"/>
          <w:sz w:val="26"/>
        </w:rPr>
        <w:t>May mắn, còn có cửa sau, Ninh Đồng luống cuống tay chân, mở ra sau khi cửa sổ.</w:t>
      </w:r>
    </w:p>
    <w:p>
      <w:pPr>
        <w:spacing w:after="120" w:line="360" w:lineRule="auto"/>
        <w:ind w:firstLine="720"/>
        <w:jc w:val="both"/>
      </w:pPr>
      <w:r>
        <w:rPr>
          <w:rFonts w:ascii="Times New Roman" w:hAnsi="Times New Roman" w:eastAsia="Times New Roman"/>
          <w:sz w:val="26"/>
        </w:rPr>
        <w:t>Giang Lan vội vàng từ cửa sổ chui ra ngoài, quay đầu cho Ninh Đồng dựng lên một cái ái tâm.</w:t>
      </w:r>
    </w:p>
    <w:p>
      <w:pPr>
        <w:spacing w:after="120" w:line="360" w:lineRule="auto"/>
        <w:ind w:firstLine="720"/>
        <w:jc w:val="both"/>
      </w:pPr>
      <w:r>
        <w:rPr>
          <w:rFonts w:ascii="Times New Roman" w:hAnsi="Times New Roman" w:eastAsia="Times New Roman"/>
          <w:sz w:val="26"/>
        </w:rPr>
        <w:t>Ninh Đồng vừa bực mình vừa buồn cười, đều lúc nào vẫn còn so sánh tâm.</w:t>
      </w:r>
    </w:p>
    <w:p>
      <w:pPr>
        <w:spacing w:after="120" w:line="360" w:lineRule="auto"/>
        <w:ind w:firstLine="720"/>
        <w:jc w:val="both"/>
      </w:pPr>
      <w:r>
        <w:rPr>
          <w:rFonts w:ascii="Times New Roman" w:hAnsi="Times New Roman" w:eastAsia="Times New Roman"/>
          <w:sz w:val="26"/>
        </w:rPr>
        <w:t>Bị cha ta bắt lấy, liền triệt để xong rồi!</w:t>
      </w:r>
    </w:p>
    <w:p>
      <w:pPr>
        <w:spacing w:after="120" w:line="360" w:lineRule="auto"/>
        <w:ind w:firstLine="720"/>
        <w:jc w:val="both"/>
      </w:pPr>
      <w:r>
        <w:rPr>
          <w:rFonts w:ascii="Times New Roman" w:hAnsi="Times New Roman" w:eastAsia="Times New Roman"/>
          <w:sz w:val="26"/>
        </w:rPr>
        <w:t>Ninh Đồng bối rối lấy kéo dài thời gian.</w:t>
      </w:r>
    </w:p>
    <w:p>
      <w:pPr>
        <w:spacing w:after="120" w:line="360" w:lineRule="auto"/>
        <w:ind w:firstLine="720"/>
        <w:jc w:val="both"/>
      </w:pPr>
      <w:r>
        <w:rPr>
          <w:rFonts w:ascii="Times New Roman" w:hAnsi="Times New Roman" w:eastAsia="Times New Roman"/>
          <w:sz w:val="26"/>
        </w:rPr>
        <w:t>"Cha, ta nhìn video đâu, không có có người khác, ngươi trước chớ vào, ta không có mặc áo ngoài."</w:t>
      </w:r>
    </w:p>
    <w:p>
      <w:pPr>
        <w:spacing w:after="120" w:line="360" w:lineRule="auto"/>
        <w:ind w:firstLine="720"/>
        <w:jc w:val="both"/>
      </w:pPr>
      <w:r>
        <w:rPr>
          <w:rFonts w:ascii="Times New Roman" w:hAnsi="Times New Roman" w:eastAsia="Times New Roman"/>
          <w:sz w:val="26"/>
        </w:rPr>
        <w:t>Lão Ninh ở bên ngoài đều khí cười, cái kia phách lối tiếng cười, rõ ràng chính là Giang Lan tiểu tử thúi này.</w:t>
      </w:r>
    </w:p>
    <w:p>
      <w:pPr>
        <w:spacing w:after="120" w:line="360" w:lineRule="auto"/>
        <w:ind w:firstLine="720"/>
        <w:jc w:val="both"/>
      </w:pPr>
      <w:r>
        <w:rPr>
          <w:rFonts w:ascii="Times New Roman" w:hAnsi="Times New Roman" w:eastAsia="Times New Roman"/>
          <w:sz w:val="26"/>
        </w:rPr>
        <w:t>Tốt a, hiện tại các ngươi cũng bắt đầu trong túc xá hẹn hò thật sao?</w:t>
      </w:r>
    </w:p>
    <w:p>
      <w:pPr>
        <w:spacing w:after="120" w:line="360" w:lineRule="auto"/>
        <w:ind w:firstLine="720"/>
        <w:jc w:val="both"/>
      </w:pPr>
      <w:r>
        <w:rPr>
          <w:rFonts w:ascii="Times New Roman" w:hAnsi="Times New Roman" w:eastAsia="Times New Roman"/>
          <w:sz w:val="26"/>
        </w:rPr>
        <w:t>Ta nếu lại mặc kệ quản, ngươi trước khi tốt nghiệp, ta đều có thể ôm ngoại tôn đi.</w:t>
      </w:r>
    </w:p>
    <w:p>
      <w:pPr>
        <w:spacing w:after="120" w:line="360" w:lineRule="auto"/>
        <w:ind w:firstLine="720"/>
        <w:jc w:val="both"/>
      </w:pPr>
      <w:r>
        <w:rPr>
          <w:rFonts w:ascii="Times New Roman" w:hAnsi="Times New Roman" w:eastAsia="Times New Roman"/>
          <w:sz w:val="26"/>
        </w:rPr>
        <w:t>Nhưng nữ nhi nói nàng không có mặc áo ngoài, một cái làm cha cũng không thể xông vào, chỉ có thể đông đông đông gõ cửa.</w:t>
      </w:r>
    </w:p>
    <w:p>
      <w:pPr>
        <w:spacing w:after="120" w:line="360" w:lineRule="auto"/>
        <w:ind w:firstLine="720"/>
        <w:jc w:val="both"/>
      </w:pPr>
      <w:r>
        <w:rPr>
          <w:rFonts w:ascii="Times New Roman" w:hAnsi="Times New Roman" w:eastAsia="Times New Roman"/>
          <w:sz w:val="26"/>
        </w:rPr>
        <w:t>"Giang Lan, ngươi đi ra cho ta, ta biết là ngươi."</w:t>
      </w:r>
    </w:p>
    <w:p>
      <w:pPr>
        <w:spacing w:after="120" w:line="360" w:lineRule="auto"/>
        <w:ind w:firstLine="720"/>
        <w:jc w:val="both"/>
      </w:pPr>
      <w:r>
        <w:rPr>
          <w:rFonts w:ascii="Times New Roman" w:hAnsi="Times New Roman" w:eastAsia="Times New Roman"/>
          <w:sz w:val="26"/>
        </w:rPr>
        <w:t>Ninh Đồng mở cửa, một mặt bình tĩnh, kiều sân.</w:t>
      </w:r>
    </w:p>
    <w:p>
      <w:pPr>
        <w:spacing w:after="120" w:line="360" w:lineRule="auto"/>
        <w:ind w:firstLine="720"/>
        <w:jc w:val="both"/>
      </w:pPr>
      <w:r>
        <w:rPr>
          <w:rFonts w:ascii="Times New Roman" w:hAnsi="Times New Roman" w:eastAsia="Times New Roman"/>
          <w:sz w:val="26"/>
        </w:rPr>
        <w:t>"Cái gì Giang Lan, cha, ngươi không nên nói lung tung."</w:t>
      </w:r>
    </w:p>
    <w:p>
      <w:pPr>
        <w:spacing w:after="120" w:line="360" w:lineRule="auto"/>
        <w:ind w:firstLine="720"/>
        <w:jc w:val="both"/>
      </w:pPr>
      <w:r>
        <w:rPr>
          <w:rFonts w:ascii="Times New Roman" w:hAnsi="Times New Roman" w:eastAsia="Times New Roman"/>
          <w:sz w:val="26"/>
        </w:rPr>
        <w:t>Lão Ninh nhìn thấy phía sau mở rộng cửa sổ, biết bị Giang Lan tiểu tử này thừa cơ trượt, hắn chỉ có thể lời nói thấm thía nói với Ninh Đồng.</w:t>
      </w:r>
    </w:p>
    <w:p>
      <w:pPr>
        <w:spacing w:after="120" w:line="360" w:lineRule="auto"/>
        <w:ind w:firstLine="720"/>
        <w:jc w:val="both"/>
      </w:pPr>
      <w:r>
        <w:rPr>
          <w:rFonts w:ascii="Times New Roman" w:hAnsi="Times New Roman" w:eastAsia="Times New Roman"/>
          <w:sz w:val="26"/>
        </w:rPr>
        <w:t>"Đồng Đồng, ngươi không muốn phạm phải sai lầm a, các ngươi vừa bên trên đại học, vạn nhất cái kia, đằng sau mấy năm làm sao bây giờ!"</w:t>
      </w:r>
    </w:p>
    <w:p>
      <w:pPr>
        <w:spacing w:after="120" w:line="360" w:lineRule="auto"/>
        <w:ind w:firstLine="720"/>
        <w:jc w:val="both"/>
      </w:pPr>
      <w:r>
        <w:rPr>
          <w:rFonts w:ascii="Times New Roman" w:hAnsi="Times New Roman" w:eastAsia="Times New Roman"/>
          <w:sz w:val="26"/>
        </w:rPr>
        <w:t>Ninh Đồng như thế thông tuệ nữ hài, sao có thể nghe không ra tự mình lão ba ý tứ, mặt nàng trong nháy mắt xấu hổ đến đỏ bừng.</w:t>
      </w:r>
    </w:p>
    <w:p>
      <w:pPr>
        <w:spacing w:after="120" w:line="360" w:lineRule="auto"/>
        <w:ind w:firstLine="720"/>
        <w:jc w:val="both"/>
      </w:pPr>
      <w:r>
        <w:rPr>
          <w:rFonts w:ascii="Times New Roman" w:hAnsi="Times New Roman" w:eastAsia="Times New Roman"/>
          <w:sz w:val="26"/>
        </w:rPr>
        <w:t>"Ngươi nói hươu nói vượn cái gì a, làm phụ thân, già mà không kính!"</w:t>
      </w:r>
    </w:p>
    <w:p>
      <w:pPr>
        <w:spacing w:after="120" w:line="360" w:lineRule="auto"/>
        <w:ind w:firstLine="720"/>
        <w:jc w:val="both"/>
      </w:pPr>
      <w:r>
        <w:rPr>
          <w:rFonts w:ascii="Times New Roman" w:hAnsi="Times New Roman" w:eastAsia="Times New Roman"/>
          <w:sz w:val="26"/>
        </w:rPr>
        <w:t>Bịch một tiếng, đóng cửa lại, mặt của nàng đỏ giống mùa thu chín muồi táo đỏ.</w:t>
      </w:r>
    </w:p>
    <w:p>
      <w:pPr>
        <w:spacing w:after="120" w:line="360" w:lineRule="auto"/>
        <w:ind w:firstLine="720"/>
        <w:jc w:val="both"/>
      </w:pPr>
      <w:r>
        <w:rPr>
          <w:rFonts w:ascii="Times New Roman" w:hAnsi="Times New Roman" w:eastAsia="Times New Roman"/>
          <w:sz w:val="26"/>
        </w:rPr>
        <w:t>Giang Lan thì nghênh ngang từ trường học đại môn chuồn mất.</w:t>
      </w:r>
    </w:p>
    <w:p>
      <w:pPr>
        <w:spacing w:after="120" w:line="360" w:lineRule="auto"/>
        <w:ind w:firstLine="720"/>
        <w:jc w:val="both"/>
      </w:pPr>
      <w:r>
        <w:rPr>
          <w:rFonts w:ascii="Times New Roman" w:hAnsi="Times New Roman" w:eastAsia="Times New Roman"/>
          <w:sz w:val="26"/>
        </w:rPr>
        <w:t>Hắn phải trở về chuẩn bị một chút, ngụy trang một chút lại tiến về Ngũ Hành Minh.</w:t>
      </w:r>
    </w:p>
    <w:p>
      <w:pPr>
        <w:spacing w:after="120" w:line="360" w:lineRule="auto"/>
        <w:ind w:firstLine="720"/>
        <w:jc w:val="both"/>
      </w:pPr>
      <w:r>
        <w:rPr>
          <w:rFonts w:ascii="Times New Roman" w:hAnsi="Times New Roman" w:eastAsia="Times New Roman"/>
          <w:sz w:val="26"/>
        </w:rPr>
        <w:t>Superman tại Lam Tinh thế giới không có truyền thuyết, trước đây bị thiên phú sổ tay đánh dấu là: Bọc quần tam giác ở ngoài biến thái nam.</w:t>
      </w:r>
    </w:p>
    <w:p>
      <w:pPr>
        <w:spacing w:after="120" w:line="360" w:lineRule="auto"/>
        <w:ind w:firstLine="720"/>
        <w:jc w:val="both"/>
      </w:pPr>
      <w:r>
        <w:rPr>
          <w:rFonts w:ascii="Times New Roman" w:hAnsi="Times New Roman" w:eastAsia="Times New Roman"/>
          <w:sz w:val="26"/>
        </w:rPr>
        <w:t>Làm Superman thiên phú người thừa kế, hắn sao có thể dễ dàng tha thứ thế nhân như thế vũ nhục trong lòng của hắn siêu anh hùng!</w:t>
      </w:r>
    </w:p>
    <w:p>
      <w:pPr>
        <w:spacing w:after="120" w:line="360" w:lineRule="auto"/>
        <w:ind w:firstLine="720"/>
        <w:jc w:val="both"/>
      </w:pPr>
      <w:r>
        <w:rPr>
          <w:rFonts w:ascii="Times New Roman" w:hAnsi="Times New Roman" w:eastAsia="Times New Roman"/>
          <w:sz w:val="26"/>
        </w:rPr>
        <w:t>Giang Lan quyết định, nhất định phải đem bọc quần tam giác ở ngoài làm vì trên cái tinh cầu này, nhất cường đại nam nhân tiêu chí.</w:t>
      </w:r>
    </w:p>
    <w:p>
      <w:pPr>
        <w:spacing w:after="120" w:line="360" w:lineRule="auto"/>
        <w:ind w:firstLine="720"/>
        <w:jc w:val="both"/>
      </w:pPr>
      <w:r>
        <w:rPr>
          <w:rFonts w:ascii="Times New Roman" w:hAnsi="Times New Roman" w:eastAsia="Times New Roman"/>
          <w:sz w:val="26"/>
        </w:rPr>
        <w:t>Giang Lan còn cho bọc quần tam giác ở ngoài, tổng kết mấy cái ưu điểm.</w:t>
      </w:r>
    </w:p>
    <w:p>
      <w:pPr>
        <w:spacing w:after="120" w:line="360" w:lineRule="auto"/>
        <w:ind w:firstLine="720"/>
        <w:jc w:val="both"/>
      </w:pPr>
      <w:r>
        <w:rPr>
          <w:rFonts w:ascii="Times New Roman" w:hAnsi="Times New Roman" w:eastAsia="Times New Roman"/>
          <w:sz w:val="26"/>
        </w:rPr>
        <w:t>Thứ nhất: Màu đỏ bọc quần tam giác ở ngoài, mỗi một năm cũng làm năm bản mệnh qua, dạng này có thể gặp dữ hóa lành.</w:t>
      </w:r>
    </w:p>
    <w:p>
      <w:pPr>
        <w:spacing w:after="120" w:line="360" w:lineRule="auto"/>
        <w:ind w:firstLine="720"/>
        <w:jc w:val="both"/>
      </w:pPr>
      <w:r>
        <w:rPr>
          <w:rFonts w:ascii="Times New Roman" w:hAnsi="Times New Roman" w:eastAsia="Times New Roman"/>
          <w:sz w:val="26"/>
        </w:rPr>
        <w:t>Thứ hai: Đồ lót không ngoài xuyên, chẳng lẽ bộ trên đầu sao, như thế sẽ ảnh hưởng ánh mắt.</w:t>
      </w:r>
    </w:p>
    <w:p>
      <w:pPr>
        <w:spacing w:after="120" w:line="360" w:lineRule="auto"/>
        <w:ind w:firstLine="720"/>
        <w:jc w:val="both"/>
      </w:pPr>
      <w:r>
        <w:rPr>
          <w:rFonts w:ascii="Times New Roman" w:hAnsi="Times New Roman" w:eastAsia="Times New Roman"/>
          <w:sz w:val="26"/>
        </w:rPr>
        <w:t>Thứ ba: Bọc quần tam giác ở ngoài, có thể hấp dẫn nữ tính ánh mắt, từ đó tốt hơn phát dương nam tính đặc thù.</w:t>
      </w:r>
    </w:p>
    <w:p>
      <w:pPr>
        <w:spacing w:after="120" w:line="360" w:lineRule="auto"/>
        <w:ind w:firstLine="720"/>
        <w:jc w:val="both"/>
      </w:pPr>
      <w:r>
        <w:rPr>
          <w:rFonts w:ascii="Times New Roman" w:hAnsi="Times New Roman" w:eastAsia="Times New Roman"/>
          <w:sz w:val="26"/>
        </w:rPr>
        <w:t>Thứ tư: Bọc quần tam giác ở ngoài sẽ thành Superman chuyên chúc tiêu chí, về sau phàm là có người trông thấy bọc quần tam giác ở ngoài nam nhân, liền sẽ biết hắn là Superman.</w:t>
      </w:r>
    </w:p>
    <w:p>
      <w:pPr>
        <w:spacing w:after="120" w:line="360" w:lineRule="auto"/>
        <w:ind w:firstLine="720"/>
        <w:jc w:val="both"/>
      </w:pPr>
      <w:r>
        <w:rPr>
          <w:rFonts w:ascii="Times New Roman" w:hAnsi="Times New Roman" w:eastAsia="Times New Roman"/>
          <w:sz w:val="26"/>
        </w:rPr>
        <w:t>Từ trên tổng hợp lại, cho nên Giang Lan bọc quần tam giác ở ngoài định.</w:t>
      </w:r>
    </w:p>
    <w:p>
      <w:pPr>
        <w:spacing w:after="120" w:line="360" w:lineRule="auto"/>
        <w:ind w:firstLine="720"/>
        <w:jc w:val="both"/>
      </w:pPr>
      <w:r>
        <w:rPr>
          <w:rFonts w:ascii="Times New Roman" w:hAnsi="Times New Roman" w:eastAsia="Times New Roman"/>
          <w:sz w:val="26"/>
        </w:rPr>
        <w:t>Đương nhiên bước đầu tiên, hắn muốn trước đi mua cái màu đỏ đồ lót, ngạch, còn có tóc giả.</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Nửa ngày sau, Tam Giang thành phố Ngũ Hành Minh phân minh, sân khấu muội tử lười biếng duỗi lưng một cái, nàng đột nhiên cảm thấy mắt tối sầm lại.</w:t>
      </w:r>
    </w:p>
    <w:p>
      <w:pPr>
        <w:spacing w:after="120" w:line="360" w:lineRule="auto"/>
        <w:ind w:firstLine="720"/>
        <w:jc w:val="both"/>
      </w:pPr>
      <w:r>
        <w:rPr>
          <w:rFonts w:ascii="Times New Roman" w:hAnsi="Times New Roman" w:eastAsia="Times New Roman"/>
          <w:sz w:val="26"/>
        </w:rPr>
        <w:t>Muội tử ngẩng đầu, đang muốn nói chuyện, đột nhiên hoảng sợ trừng lớn hai mắt.</w:t>
      </w:r>
    </w:p>
    <w:p>
      <w:pPr>
        <w:spacing w:after="120" w:line="360" w:lineRule="auto"/>
        <w:ind w:firstLine="720"/>
        <w:jc w:val="both"/>
      </w:pPr>
      <w:r>
        <w:rPr>
          <w:rFonts w:ascii="Times New Roman" w:hAnsi="Times New Roman" w:eastAsia="Times New Roman"/>
          <w:sz w:val="26"/>
        </w:rPr>
        <w:t>Một vị anh tuấn nam tử, chải lấy đại bối đầu, đeo kính đen, người mặc màu lam xám quần áo bó, màu đỏ bọc quần tam giác ở ngoài, phía sau hất lên một đầu bắt mắt màu đỏ áo choàng.</w:t>
      </w:r>
    </w:p>
    <w:p>
      <w:pPr>
        <w:spacing w:after="120" w:line="360" w:lineRule="auto"/>
        <w:ind w:firstLine="720"/>
        <w:jc w:val="both"/>
      </w:pPr>
      <w:r>
        <w:rPr>
          <w:rFonts w:ascii="Times New Roman" w:hAnsi="Times New Roman" w:eastAsia="Times New Roman"/>
          <w:sz w:val="26"/>
        </w:rPr>
        <w:t>Hai tay chống nạnh, uy phong lẫm liệt đứng ở trước mặt của nàng.</w:t>
      </w:r>
    </w:p>
    <w:p>
      <w:pPr>
        <w:spacing w:after="120" w:line="360" w:lineRule="auto"/>
        <w:ind w:firstLine="720"/>
        <w:jc w:val="both"/>
      </w:pPr>
      <w:r>
        <w:rPr>
          <w:rFonts w:ascii="Times New Roman" w:hAnsi="Times New Roman" w:eastAsia="Times New Roman"/>
          <w:sz w:val="26"/>
        </w:rPr>
        <w:t>Tại quần áo bó phụ trợ dưới, Giang Lan bắp thịt toàn thân nổi bật, cường hoành nhục thân, giống như thép như sắt thép không thể phá vỡ.</w:t>
      </w:r>
    </w:p>
    <w:p>
      <w:pPr>
        <w:spacing w:after="120" w:line="360" w:lineRule="auto"/>
        <w:ind w:firstLine="720"/>
        <w:jc w:val="both"/>
      </w:pPr>
      <w:r>
        <w:rPr>
          <w:rFonts w:ascii="Times New Roman" w:hAnsi="Times New Roman" w:eastAsia="Times New Roman"/>
          <w:sz w:val="26"/>
        </w:rPr>
        <w:t>Cô bé ở quầy thu ngân nhịn không được hét lên kinh ngạc.</w:t>
      </w:r>
    </w:p>
    <w:p>
      <w:pPr>
        <w:spacing w:after="120" w:line="360" w:lineRule="auto"/>
        <w:ind w:firstLine="720"/>
        <w:jc w:val="both"/>
      </w:pPr>
      <w:r>
        <w:rPr>
          <w:rFonts w:ascii="Times New Roman" w:hAnsi="Times New Roman" w:eastAsia="Times New Roman"/>
          <w:sz w:val="26"/>
        </w:rPr>
        <w:t>"A! Có ai không, có biến thái!"</w:t>
      </w:r>
    </w:p>
    <w:p>
      <w:pPr>
        <w:spacing w:after="120" w:line="360" w:lineRule="auto"/>
        <w:ind w:firstLine="720"/>
        <w:jc w:val="both"/>
      </w:pPr>
      <w:r>
        <w:rPr>
          <w:rFonts w:ascii="Times New Roman" w:hAnsi="Times New Roman" w:eastAsia="Times New Roman"/>
          <w:sz w:val="26"/>
        </w:rPr>
        <w:t>Ngũ Hành Minh hội tụ bản địa nhất cường đại dân gian giác tỉnh giả, nghe được sân khấu muội tử tiếng cầu cứu, giác tỉnh giả nhóm đều ngồi không yên.</w:t>
      </w:r>
    </w:p>
    <w:p>
      <w:pPr>
        <w:spacing w:after="120" w:line="360" w:lineRule="auto"/>
        <w:ind w:firstLine="720"/>
        <w:jc w:val="both"/>
      </w:pPr>
      <w:r>
        <w:rPr>
          <w:rFonts w:ascii="Times New Roman" w:hAnsi="Times New Roman" w:eastAsia="Times New Roman"/>
          <w:sz w:val="26"/>
        </w:rPr>
        <w:t>Thần mã? Lại có người dám lên Ngũ Hành Minh nháo sự?</w:t>
      </w:r>
    </w:p>
    <w:p>
      <w:pPr>
        <w:spacing w:after="120" w:line="360" w:lineRule="auto"/>
        <w:ind w:firstLine="720"/>
        <w:jc w:val="both"/>
      </w:pPr>
      <w:r>
        <w:rPr>
          <w:rFonts w:ascii="Times New Roman" w:hAnsi="Times New Roman" w:eastAsia="Times New Roman"/>
          <w:sz w:val="26"/>
        </w:rPr>
        <w:t>Từ trước đến nay chỉ có chúng ta bên trên người khác cái kia gây chuyện phần, cái nào chuyển động bên trên người khác tới Ngũ Hành Minh nháo sự?</w:t>
      </w:r>
    </w:p>
    <w:p>
      <w:pPr>
        <w:spacing w:after="120" w:line="360" w:lineRule="auto"/>
        <w:ind w:firstLine="720"/>
        <w:jc w:val="both"/>
      </w:pPr>
      <w:r>
        <w:rPr>
          <w:rFonts w:ascii="Times New Roman" w:hAnsi="Times New Roman" w:eastAsia="Times New Roman"/>
          <w:sz w:val="26"/>
        </w:rPr>
        <w:t>Ai như thế dũng cảm, ăn hùng tâm báo tử đảm?</w:t>
      </w:r>
    </w:p>
    <w:p>
      <w:pPr>
        <w:spacing w:after="120" w:line="360" w:lineRule="auto"/>
        <w:ind w:firstLine="720"/>
        <w:jc w:val="both"/>
      </w:pPr>
      <w:r>
        <w:rPr>
          <w:rFonts w:ascii="Times New Roman" w:hAnsi="Times New Roman" w:eastAsia="Times New Roman"/>
          <w:sz w:val="26"/>
        </w:rPr>
        <w:t>Lập tức mấy chục hào đại hán vạm vỡ, khí thế hùng hổ từ phía sau phòng nghỉ vọt ra.</w:t>
      </w:r>
    </w:p>
    <w:p>
      <w:pPr>
        <w:spacing w:after="120" w:line="360" w:lineRule="auto"/>
        <w:ind w:firstLine="720"/>
        <w:jc w:val="both"/>
      </w:pPr>
      <w:r>
        <w:rPr>
          <w:rFonts w:ascii="Times New Roman" w:hAnsi="Times New Roman" w:eastAsia="Times New Roman"/>
          <w:sz w:val="26"/>
        </w:rPr>
        <w:t>Bọn hắn trông thấy Giang Lan cách ăn mặc, cũng là hô hấp một gấp rút.</w:t>
      </w:r>
    </w:p>
    <w:p>
      <w:pPr>
        <w:spacing w:after="120" w:line="360" w:lineRule="auto"/>
        <w:ind w:firstLine="720"/>
        <w:jc w:val="both"/>
      </w:pPr>
      <w:r>
        <w:rPr>
          <w:rFonts w:ascii="Times New Roman" w:hAnsi="Times New Roman" w:eastAsia="Times New Roman"/>
          <w:sz w:val="26"/>
        </w:rPr>
        <w:t>A a, con mắt của ta, chúng ta nhìn thấy cái gì, vì sao lại có người đem đồ lót xuyên ở bên ngoài, vẫn là chói mắt màu đỏ chót, người này là ngu xuẩn sao?</w:t>
      </w:r>
    </w:p>
    <w:p>
      <w:pPr>
        <w:spacing w:after="120" w:line="360" w:lineRule="auto"/>
        <w:ind w:firstLine="720"/>
        <w:jc w:val="both"/>
      </w:pPr>
      <w:r>
        <w:rPr>
          <w:rFonts w:ascii="Times New Roman" w:hAnsi="Times New Roman" w:eastAsia="Times New Roman"/>
          <w:sz w:val="26"/>
        </w:rPr>
        <w:t>Lớn lối như thế, như thế không ai bì nổi.</w:t>
      </w:r>
    </w:p>
    <w:p>
      <w:pPr>
        <w:spacing w:after="120" w:line="360" w:lineRule="auto"/>
        <w:ind w:firstLine="720"/>
        <w:jc w:val="both"/>
      </w:pPr>
      <w:r>
        <w:rPr>
          <w:rFonts w:ascii="Times New Roman" w:hAnsi="Times New Roman" w:eastAsia="Times New Roman"/>
          <w:sz w:val="26"/>
        </w:rPr>
        <w:t>Mọi người không biết tại sao, đột nhiên sinh ra đồng dạng suy nghĩ, đánh hắn! Đánh hắn răng rơi đầy đất, để hắn cũng dám đem đồ lót xuyên ở bên ngoài!</w:t>
      </w:r>
    </w:p>
    <w:p>
      <w:pPr>
        <w:spacing w:after="120" w:line="360" w:lineRule="auto"/>
        <w:ind w:firstLine="720"/>
        <w:jc w:val="both"/>
      </w:pPr>
      <w:r>
        <w:rPr>
          <w:rFonts w:ascii="Times New Roman" w:hAnsi="Times New Roman" w:eastAsia="Times New Roman"/>
          <w:sz w:val="26"/>
        </w:rPr>
        <w:t>Một tên thân cao gần hai mét tráng hán, để bàn tay bóp dát băng rung động, hung tợn nói.</w:t>
      </w:r>
    </w:p>
    <w:p>
      <w:pPr>
        <w:spacing w:after="120" w:line="360" w:lineRule="auto"/>
        <w:ind w:firstLine="720"/>
        <w:jc w:val="both"/>
      </w:pPr>
      <w:r>
        <w:rPr>
          <w:rFonts w:ascii="Times New Roman" w:hAnsi="Times New Roman" w:eastAsia="Times New Roman"/>
          <w:sz w:val="26"/>
        </w:rPr>
        <w:t>"Đánh cái này bọc quần tam giác ở ngoài biến thái!"</w:t>
      </w:r>
    </w:p>
    <w:p>
      <w:pPr>
        <w:spacing w:after="120" w:line="360" w:lineRule="auto"/>
        <w:ind w:firstLine="720"/>
        <w:jc w:val="both"/>
      </w:pPr>
      <w:r>
        <w:rPr>
          <w:rFonts w:ascii="Times New Roman" w:hAnsi="Times New Roman" w:eastAsia="Times New Roman"/>
          <w:sz w:val="26"/>
        </w:rPr>
        <w:t>"Còn dám đem đồ lót xuyên bên ngoài, làm sao không bộ trên đầu đâu, đánh ch.ết hắn?"</w:t>
      </w:r>
    </w:p>
    <w:p>
      <w:pPr>
        <w:spacing w:after="120" w:line="360" w:lineRule="auto"/>
        <w:ind w:firstLine="720"/>
        <w:jc w:val="both"/>
      </w:pPr>
      <w:r>
        <w:rPr>
          <w:rFonts w:ascii="Times New Roman" w:hAnsi="Times New Roman" w:eastAsia="Times New Roman"/>
          <w:sz w:val="26"/>
        </w:rPr>
        <w:t>"Đem hắn phân đánh ra đến, để hắn hối hận bọc quần tam giác ở ngoài!"</w:t>
      </w:r>
    </w:p>
    <w:p>
      <w:pPr>
        <w:spacing w:after="120" w:line="360" w:lineRule="auto"/>
        <w:ind w:firstLine="720"/>
        <w:jc w:val="both"/>
      </w:pPr>
      <w:r>
        <w:rPr>
          <w:rFonts w:ascii="Times New Roman" w:hAnsi="Times New Roman" w:eastAsia="Times New Roman"/>
          <w:sz w:val="26"/>
        </w:rPr>
        <w:t>Đám người nhao nhao đem nắm đấm bóp dát băng vang, cười gằn hướng Giang Lan đi đến.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Năm phút sau, Ngũ Hành Minh tất cả mọi người, đều kêu thảm nằm trên mặt đất.</w:t>
      </w:r>
    </w:p>
    <w:p>
      <w:pPr>
        <w:spacing w:after="120" w:line="360" w:lineRule="auto"/>
        <w:ind w:firstLine="720"/>
        <w:jc w:val="both"/>
      </w:pPr>
      <w:r>
        <w:rPr>
          <w:rFonts w:ascii="Times New Roman" w:hAnsi="Times New Roman" w:eastAsia="Times New Roman"/>
          <w:sz w:val="26"/>
        </w:rPr>
        <w:t>Trong ánh mắt bọn họ tràn ngập sợ hãi.</w:t>
      </w:r>
    </w:p>
    <w:p>
      <w:pPr>
        <w:spacing w:after="120" w:line="360" w:lineRule="auto"/>
        <w:ind w:firstLine="720"/>
        <w:jc w:val="both"/>
      </w:pPr>
      <w:r>
        <w:rPr>
          <w:rFonts w:ascii="Times New Roman" w:hAnsi="Times New Roman" w:eastAsia="Times New Roman"/>
          <w:sz w:val="26"/>
        </w:rPr>
        <w:t>Không sợ cường giả, cũng không sợ biến thái, liền sợ cường giả thêm biến thái.</w:t>
      </w:r>
    </w:p>
    <w:p>
      <w:pPr>
        <w:spacing w:after="120" w:line="360" w:lineRule="auto"/>
        <w:ind w:firstLine="720"/>
        <w:jc w:val="both"/>
      </w:pPr>
      <w:r>
        <w:rPr>
          <w:rFonts w:ascii="Times New Roman" w:hAnsi="Times New Roman" w:eastAsia="Times New Roman"/>
          <w:sz w:val="26"/>
        </w:rPr>
        <w:t>Ai có thể nghĩ tới cái này bọc quần tam giác ở ngoài gia hỏa, vậy mà như thế cường đại, mạnh đến biến thái cái chủng loại kia.</w:t>
      </w:r>
    </w:p>
    <w:p>
      <w:pPr>
        <w:spacing w:after="120" w:line="360" w:lineRule="auto"/>
        <w:ind w:firstLine="720"/>
        <w:jc w:val="both"/>
      </w:pPr>
      <w:r>
        <w:rPr>
          <w:rFonts w:ascii="Times New Roman" w:hAnsi="Times New Roman" w:eastAsia="Times New Roman"/>
          <w:sz w:val="26"/>
        </w:rPr>
        <w:t>Tam Giang thành phố Ngũ Hành Minh, tất cả mọi người cộng lại, đều không thể để hắn nhận một chút xíu tổn thương.</w:t>
      </w:r>
    </w:p>
    <w:p>
      <w:pPr>
        <w:spacing w:after="120" w:line="360" w:lineRule="auto"/>
        <w:ind w:firstLine="720"/>
        <w:jc w:val="both"/>
      </w:pPr>
      <w:r>
        <w:rPr>
          <w:rFonts w:ascii="Times New Roman" w:hAnsi="Times New Roman" w:eastAsia="Times New Roman"/>
          <w:sz w:val="26"/>
        </w:rPr>
        <w:t>Tại mấy chục người vây công phía dưới, trước mắt tên này bọc quần tam giác ở ngoài nam tử, ngay cả kính râm đều không có bị đánh rụng, kiểu tóc càng không có một tia hỗn loạn.</w:t>
      </w:r>
    </w:p>
    <w:p>
      <w:pPr>
        <w:spacing w:after="120" w:line="360" w:lineRule="auto"/>
        <w:ind w:firstLine="720"/>
        <w:jc w:val="both"/>
      </w:pPr>
      <w:r>
        <w:rPr>
          <w:rFonts w:ascii="Times New Roman" w:hAnsi="Times New Roman" w:eastAsia="Times New Roman"/>
          <w:sz w:val="26"/>
        </w:rPr>
        <w:t>Cường hóa hệ giác tỉnh giả, nắm đấm đánh ở trên người hắn, liền phảng phất đánh vào thép tấm bên trên, thậm chí sẽ đem mình xương tay băng liệt, mà con hàng này ngay cả mắt cũng không mang nháy một chút.</w:t>
      </w:r>
    </w:p>
    <w:p>
      <w:pPr>
        <w:spacing w:after="120" w:line="360" w:lineRule="auto"/>
        <w:ind w:firstLine="720"/>
        <w:jc w:val="both"/>
      </w:pPr>
      <w:r>
        <w:rPr>
          <w:rFonts w:ascii="Times New Roman" w:hAnsi="Times New Roman" w:eastAsia="Times New Roman"/>
          <w:sz w:val="26"/>
        </w:rPr>
        <w:t>Nguyên tố hệ thì càng đừng nói nữa, hỏa cầu, băng tiễn hướng hắn vọt tới, bị hắn dùng nhẹ tay lỏng ngăn trở.</w:t>
      </w:r>
    </w:p>
    <w:p>
      <w:pPr>
        <w:spacing w:after="120" w:line="360" w:lineRule="auto"/>
        <w:ind w:firstLine="720"/>
        <w:jc w:val="both"/>
      </w:pPr>
      <w:r>
        <w:rPr>
          <w:rFonts w:ascii="Times New Roman" w:hAnsi="Times New Roman" w:eastAsia="Times New Roman"/>
          <w:sz w:val="26"/>
        </w:rPr>
        <w:t>Giang Lan chủ yếu là sợ, thật vất vả làm tốt Superman phục tổn hại.</w:t>
      </w:r>
    </w:p>
    <w:p>
      <w:pPr>
        <w:spacing w:after="120" w:line="360" w:lineRule="auto"/>
        <w:ind w:firstLine="720"/>
        <w:jc w:val="both"/>
      </w:pPr>
      <w:r>
        <w:rPr>
          <w:rFonts w:ascii="Times New Roman" w:hAnsi="Times New Roman" w:eastAsia="Times New Roman"/>
          <w:sz w:val="26"/>
        </w:rPr>
        <w:t>Nếu không, lấy nhục thể của hắn cường độ, liền loại này tiểu hỏa cầu, phòng đều không phá được.</w:t>
      </w:r>
    </w:p>
    <w:p>
      <w:pPr>
        <w:spacing w:after="120" w:line="360" w:lineRule="auto"/>
        <w:ind w:firstLine="720"/>
        <w:jc w:val="both"/>
      </w:pPr>
      <w:r>
        <w:rPr>
          <w:rFonts w:ascii="Times New Roman" w:hAnsi="Times New Roman" w:eastAsia="Times New Roman"/>
          <w:sz w:val="26"/>
        </w:rPr>
        <w:t>Tinh thần hệ huyễn thuật, bị hắn cường đại tinh thần thuộc tính bắn ngược, thi thuật giả trực tiếp miệng sùi bọt mép, nằm xuống đất.</w:t>
      </w:r>
    </w:p>
    <w:p>
      <w:pPr>
        <w:spacing w:after="120" w:line="360" w:lineRule="auto"/>
        <w:ind w:firstLine="720"/>
        <w:jc w:val="both"/>
      </w:pPr>
      <w:r>
        <w:rPr>
          <w:rFonts w:ascii="Times New Roman" w:hAnsi="Times New Roman" w:eastAsia="Times New Roman"/>
          <w:sz w:val="26"/>
        </w:rPr>
        <w:t>Năm phút, chỉ dùng năm phút, toàn bộ Tam Giang thành phố Ngũ Hành Minh toàn quân bị diệt.</w:t>
      </w:r>
    </w:p>
    <w:p>
      <w:pPr>
        <w:spacing w:after="120" w:line="360" w:lineRule="auto"/>
        <w:ind w:firstLine="720"/>
        <w:jc w:val="both"/>
      </w:pPr>
      <w:r>
        <w:rPr>
          <w:rFonts w:ascii="Times New Roman" w:hAnsi="Times New Roman" w:eastAsia="Times New Roman"/>
          <w:sz w:val="26"/>
        </w:rPr>
        <w:t>Giang Lan cười lạnh, yếu, quá yếu.</w:t>
      </w:r>
    </w:p>
    <w:p>
      <w:pPr>
        <w:spacing w:after="120" w:line="360" w:lineRule="auto"/>
        <w:ind w:firstLine="720"/>
        <w:jc w:val="both"/>
      </w:pPr>
      <w:r>
        <w:rPr>
          <w:rFonts w:ascii="Times New Roman" w:hAnsi="Times New Roman" w:eastAsia="Times New Roman"/>
          <w:sz w:val="26"/>
        </w:rPr>
        <w:t>Hắn ở trên cao nhìn xuống, nhìn xem đám người này, lạnh lùng hỏi.</w:t>
      </w:r>
    </w:p>
    <w:p>
      <w:pPr>
        <w:spacing w:after="120" w:line="360" w:lineRule="auto"/>
        <w:ind w:firstLine="720"/>
        <w:jc w:val="both"/>
      </w:pPr>
      <w:r>
        <w:rPr>
          <w:rFonts w:ascii="Times New Roman" w:hAnsi="Times New Roman" w:eastAsia="Times New Roman"/>
          <w:sz w:val="26"/>
        </w:rPr>
        <w:t>"Còn có ai, ta liền hỏi, còn có ai!"</w:t>
      </w:r>
    </w:p>
    <w:p>
      <w:pPr>
        <w:spacing w:after="120" w:line="360" w:lineRule="auto"/>
        <w:ind w:firstLine="720"/>
        <w:jc w:val="both"/>
      </w:pPr>
      <w:r>
        <w:rPr>
          <w:rFonts w:ascii="Times New Roman" w:hAnsi="Times New Roman" w:eastAsia="Times New Roman"/>
          <w:sz w:val="26"/>
        </w:rPr>
        <w:t>Một lát sau, Giang Lan nhìn không ai dám lên tiếng, đột nhiên nghĩ từ bản thân tới mục đích.</w:t>
      </w:r>
    </w:p>
    <w:p>
      <w:pPr>
        <w:spacing w:after="120" w:line="360" w:lineRule="auto"/>
        <w:ind w:firstLine="720"/>
        <w:jc w:val="both"/>
      </w:pPr>
      <w:r>
        <w:rPr>
          <w:rFonts w:ascii="Times New Roman" w:hAnsi="Times New Roman" w:eastAsia="Times New Roman"/>
          <w:sz w:val="26"/>
        </w:rPr>
        <w:t>Thế là tằng hắng một cái, ngữ khí chậm dần, hỏi.</w:t>
      </w:r>
    </w:p>
    <w:p>
      <w:pPr>
        <w:spacing w:after="120" w:line="360" w:lineRule="auto"/>
        <w:ind w:firstLine="720"/>
        <w:jc w:val="both"/>
      </w:pPr>
      <w:r>
        <w:rPr>
          <w:rFonts w:ascii="Times New Roman" w:hAnsi="Times New Roman" w:eastAsia="Times New Roman"/>
          <w:sz w:val="26"/>
        </w:rPr>
        <w:t>"Các ngươi người phụ trách đâu, để hắn ra gặp ta."</w:t>
      </w:r>
    </w:p>
    <w:p>
      <w:pPr>
        <w:spacing w:after="120" w:line="360" w:lineRule="auto"/>
        <w:ind w:firstLine="720"/>
        <w:jc w:val="both"/>
      </w:pPr>
      <w:r>
        <w:rPr>
          <w:rFonts w:ascii="Times New Roman" w:hAnsi="Times New Roman" w:eastAsia="Times New Roman"/>
          <w:sz w:val="26"/>
        </w:rPr>
        <w:t>Sân khấu muội tử tránh tại phía sau bàn làm việc, lộ ra một cái đầu, vụng trộm chỉ chỉ Giang Lan dưới chân.</w:t>
      </w:r>
    </w:p>
    <w:p>
      <w:pPr>
        <w:spacing w:after="120" w:line="360" w:lineRule="auto"/>
        <w:ind w:firstLine="720"/>
        <w:jc w:val="both"/>
      </w:pPr>
      <w:r>
        <w:rPr>
          <w:rFonts w:ascii="Times New Roman" w:hAnsi="Times New Roman" w:eastAsia="Times New Roman"/>
          <w:sz w:val="26"/>
        </w:rPr>
        <w:t>Giang Lan thuận muội tử ngón tay phương hướng, trông thấy một người trung niên chính nằm trên mặt đất lẩm bẩm, người mặc tinh xảo màu lam đồ vét, cái cằm giữ lại cong lên ria mép.</w:t>
      </w:r>
    </w:p>
    <w:p>
      <w:pPr>
        <w:spacing w:after="120" w:line="360" w:lineRule="auto"/>
        <w:ind w:firstLine="720"/>
        <w:jc w:val="both"/>
      </w:pPr>
      <w:r>
        <w:rPr>
          <w:rFonts w:ascii="Times New Roman" w:hAnsi="Times New Roman" w:eastAsia="Times New Roman"/>
          <w:sz w:val="26"/>
        </w:rPr>
        <w:t>Hắn hỏi trung niên nhân.</w:t>
      </w:r>
    </w:p>
    <w:p>
      <w:pPr>
        <w:spacing w:after="120" w:line="360" w:lineRule="auto"/>
        <w:ind w:firstLine="720"/>
        <w:jc w:val="both"/>
      </w:pPr>
      <w:r>
        <w:rPr>
          <w:rFonts w:ascii="Times New Roman" w:hAnsi="Times New Roman" w:eastAsia="Times New Roman"/>
          <w:sz w:val="26"/>
        </w:rPr>
        <w:t>"Ngươi chính là Tam Giang thành phố Ngũ Hành Minh người phụ trách a, xưng hô như thế nào?"</w:t>
      </w:r>
    </w:p>
    <w:p>
      <w:pPr>
        <w:spacing w:after="120" w:line="360" w:lineRule="auto"/>
        <w:ind w:firstLine="720"/>
        <w:jc w:val="both"/>
      </w:pPr>
      <w:r>
        <w:rPr>
          <w:rFonts w:ascii="Times New Roman" w:hAnsi="Times New Roman" w:eastAsia="Times New Roman"/>
          <w:sz w:val="26"/>
        </w:rPr>
        <w:t>Ngũ Hành Minh, Tam Giang phân minh người phụ trách Diệp Thành, vừa rồi một cước đá vào Giang Lan trên đùi, kết quả tự mình xương bắp chân bị to lớn lực lượng bắn ngược, đạn thành gãy xương.</w:t>
      </w:r>
    </w:p>
    <w:p>
      <w:pPr>
        <w:spacing w:after="120" w:line="360" w:lineRule="auto"/>
        <w:ind w:firstLine="720"/>
        <w:jc w:val="both"/>
      </w:pPr>
      <w:r>
        <w:rPr>
          <w:rFonts w:ascii="Times New Roman" w:hAnsi="Times New Roman" w:eastAsia="Times New Roman"/>
          <w:sz w:val="26"/>
        </w:rPr>
        <w:t>Giờ phút này hắn chính ôm tự mình bắp chân, hữu khí vô lực kêu thảm.</w:t>
      </w:r>
    </w:p>
    <w:p>
      <w:pPr>
        <w:spacing w:after="120" w:line="360" w:lineRule="auto"/>
        <w:ind w:firstLine="720"/>
        <w:jc w:val="both"/>
      </w:pPr>
      <w:r>
        <w:rPr>
          <w:rFonts w:ascii="Times New Roman" w:hAnsi="Times New Roman" w:eastAsia="Times New Roman"/>
          <w:sz w:val="26"/>
        </w:rPr>
        <w:t>Trông thấy Giang Lan thần sắc bất thiện nhìn chằm chằm hắn, hắn toàn thân khẽ run rẩy, vội vàng gạt ra một cái so với khóc còn khó coi hơn khuôn mặt tươi cười.</w:t>
      </w:r>
    </w:p>
    <w:p>
      <w:pPr>
        <w:spacing w:after="120" w:line="360" w:lineRule="auto"/>
        <w:ind w:firstLine="720"/>
        <w:jc w:val="both"/>
      </w:pPr>
      <w:r>
        <w:rPr>
          <w:rFonts w:ascii="Times New Roman" w:hAnsi="Times New Roman" w:eastAsia="Times New Roman"/>
          <w:sz w:val="26"/>
        </w:rPr>
        <w:t>"Ta gọi Diệp Thành, vị đại ca kia, ngươi đến cùng là cái mục đích gì a."</w:t>
      </w:r>
    </w:p>
    <w:p>
      <w:pPr>
        <w:spacing w:after="120" w:line="360" w:lineRule="auto"/>
        <w:ind w:firstLine="720"/>
        <w:jc w:val="both"/>
      </w:pPr>
      <w:r>
        <w:rPr>
          <w:rFonts w:ascii="Times New Roman" w:hAnsi="Times New Roman" w:eastAsia="Times New Roman"/>
          <w:sz w:val="26"/>
        </w:rPr>
        <w:t>Giang Lan sắc mặt cứng đờ, hắn đột nhiên nhớ tới, tự mình lần này đến đây, mục đích chủ yếu là khảo thí thực lực cùng thu hoạch hung thú linh nhục.</w:t>
      </w:r>
    </w:p>
    <w:p>
      <w:pPr>
        <w:spacing w:after="120" w:line="360" w:lineRule="auto"/>
        <w:ind w:firstLine="720"/>
        <w:jc w:val="both"/>
      </w:pPr>
      <w:r>
        <w:rPr>
          <w:rFonts w:ascii="Times New Roman" w:hAnsi="Times New Roman" w:eastAsia="Times New Roman"/>
          <w:sz w:val="26"/>
        </w:rPr>
        <w:t>Làm sao không hiểu thấu, đem đám người này toàn đánh ngã.</w:t>
      </w:r>
    </w:p>
    <w:p>
      <w:pPr>
        <w:spacing w:after="120" w:line="360" w:lineRule="auto"/>
        <w:ind w:firstLine="720"/>
        <w:jc w:val="both"/>
      </w:pPr>
      <w:r>
        <w:rPr>
          <w:rFonts w:ascii="Times New Roman" w:hAnsi="Times New Roman" w:eastAsia="Times New Roman"/>
          <w:sz w:val="26"/>
        </w:rPr>
        <w:t>Nhưng, đánh rồi thì thôi, giờ phút này hắn tự nhiên muốn đánh đòn phủ đầu, chiếm lĩnh đạo đức điểm cao.</w:t>
      </w:r>
    </w:p>
    <w:p>
      <w:pPr>
        <w:spacing w:after="120" w:line="360" w:lineRule="auto"/>
        <w:ind w:firstLine="720"/>
        <w:jc w:val="both"/>
      </w:pPr>
      <w:r>
        <w:rPr>
          <w:rFonts w:ascii="Times New Roman" w:hAnsi="Times New Roman" w:eastAsia="Times New Roman"/>
          <w:sz w:val="26"/>
        </w:rPr>
        <w:t>"Ta lúc đầu nghĩ đến gia nhập Ngũ Hành Minh, kết quả các ngươi đi lên liền gọi ta biến thái, càng có mấy chục tên đại hán đối ta ra tay đánh nhau, ta hiện tại thụ thương nghiêm trọng, ngươi nhìn làm sao bồi thường ta đi."</w:t>
      </w:r>
    </w:p>
    <w:p>
      <w:pPr>
        <w:spacing w:after="120" w:line="360" w:lineRule="auto"/>
        <w:ind w:firstLine="720"/>
        <w:jc w:val="both"/>
      </w:pPr>
      <w:r>
        <w:rPr>
          <w:rFonts w:ascii="Times New Roman" w:hAnsi="Times New Roman" w:eastAsia="Times New Roman"/>
          <w:sz w:val="26"/>
        </w:rPr>
        <w:t>Diệp Thành hung hăng trừng sân khấu muội tử vài lần, đều là nữ nhân này, nhất kinh nhất sạ, dẫn xuất đại họa.</w:t>
      </w:r>
    </w:p>
    <w:p>
      <w:pPr>
        <w:spacing w:after="120" w:line="360" w:lineRule="auto"/>
        <w:ind w:firstLine="720"/>
        <w:jc w:val="both"/>
      </w:pPr>
      <w:r>
        <w:rPr>
          <w:rFonts w:ascii="Times New Roman" w:hAnsi="Times New Roman" w:eastAsia="Times New Roman"/>
          <w:sz w:val="26"/>
        </w:rPr>
        <w:t>Quay đầu liền đem nàng sa thải.</w:t>
      </w:r>
    </w:p>
    <w:p>
      <w:pPr>
        <w:spacing w:after="120" w:line="360" w:lineRule="auto"/>
        <w:ind w:firstLine="720"/>
        <w:jc w:val="both"/>
      </w:pPr>
      <w:r>
        <w:rPr>
          <w:rFonts w:ascii="Times New Roman" w:hAnsi="Times New Roman" w:eastAsia="Times New Roman"/>
          <w:sz w:val="26"/>
        </w:rPr>
        <w:t>Hắn xoay mặt tiếu dung chân thành nói.</w:t>
      </w:r>
    </w:p>
    <w:p>
      <w:pPr>
        <w:spacing w:after="120" w:line="360" w:lineRule="auto"/>
        <w:ind w:firstLine="720"/>
        <w:jc w:val="both"/>
      </w:pPr>
      <w:r>
        <w:rPr>
          <w:rFonts w:ascii="Times New Roman" w:hAnsi="Times New Roman" w:eastAsia="Times New Roman"/>
          <w:sz w:val="26"/>
        </w:rPr>
        <w:t>"Đại ca, ngươi nói sớm là đến gia nhập Ngũ Hành Minh a."</w:t>
      </w:r>
    </w:p>
    <w:p>
      <w:pPr>
        <w:spacing w:after="120" w:line="360" w:lineRule="auto"/>
        <w:ind w:firstLine="720"/>
        <w:jc w:val="both"/>
      </w:pPr>
      <w:r>
        <w:rPr>
          <w:rFonts w:ascii="Times New Roman" w:hAnsi="Times New Roman" w:eastAsia="Times New Roman"/>
          <w:sz w:val="26"/>
        </w:rPr>
        <w:t>"Như ngươi loại này đại thần, đừng nói gia nhập Ngũ Hành Minh, ngươi muốn làm Tam Giang thành phố Ngũ Hành Minh minh chủ, ta đều chắp tay dâng lên được không."</w:t>
      </w:r>
    </w:p>
    <w:p>
      <w:pPr>
        <w:spacing w:after="120" w:line="360" w:lineRule="auto"/>
        <w:ind w:firstLine="720"/>
        <w:jc w:val="both"/>
      </w:pPr>
      <w:r>
        <w:rPr>
          <w:rFonts w:ascii="Times New Roman" w:hAnsi="Times New Roman" w:eastAsia="Times New Roman"/>
          <w:sz w:val="26"/>
        </w:rPr>
        <w:t>Giang Lan lắc đầu, làm cái gì minh chủ, hắn còn muốn đi học đâu.</w:t>
      </w:r>
    </w:p>
    <w:p>
      <w:pPr>
        <w:spacing w:after="120" w:line="360" w:lineRule="auto"/>
        <w:ind w:firstLine="720"/>
        <w:jc w:val="both"/>
      </w:pPr>
      <w:r>
        <w:rPr>
          <w:rFonts w:ascii="Times New Roman" w:hAnsi="Times New Roman" w:eastAsia="Times New Roman"/>
          <w:sz w:val="26"/>
        </w:rPr>
        <w:t>Hắn cười đỡ dậy Diệp Thành.</w:t>
      </w:r>
    </w:p>
    <w:p>
      <w:pPr>
        <w:spacing w:after="120" w:line="360" w:lineRule="auto"/>
        <w:ind w:firstLine="720"/>
        <w:jc w:val="both"/>
      </w:pPr>
      <w:r>
        <w:rPr>
          <w:rFonts w:ascii="Times New Roman" w:hAnsi="Times New Roman" w:eastAsia="Times New Roman"/>
          <w:sz w:val="26"/>
        </w:rPr>
        <w:t>"Giúp ta qua khảo nghiệm thực lực, các ngươi đánh chuyện của ta coi như xong."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