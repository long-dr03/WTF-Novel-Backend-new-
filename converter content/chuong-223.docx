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223: Bị truy nã Rukia, bán buôn Tử Thần chi lực</w:t>
      </w:r>
    </w:p>
    <w:p>
      <w:pPr>
        <w:spacing w:after="120" w:line="360" w:lineRule="auto"/>
        <w:ind w:firstLine="720"/>
        <w:jc w:val="both"/>
      </w:pPr>
      <w:r>
        <w:rPr>
          <w:rFonts w:ascii="Times New Roman" w:hAnsi="Times New Roman" w:eastAsia="Times New Roman"/>
          <w:sz w:val="26"/>
        </w:rPr>
        <w:t>Kuchiki Rukia lắc đầu, mở ra hai tay bất đắc dĩ nói.</w:t>
      </w:r>
    </w:p>
    <w:p>
      <w:pPr>
        <w:spacing w:after="120" w:line="360" w:lineRule="auto"/>
        <w:ind w:firstLine="720"/>
        <w:jc w:val="both"/>
      </w:pPr>
      <w:r>
        <w:rPr>
          <w:rFonts w:ascii="Times New Roman" w:hAnsi="Times New Roman" w:eastAsia="Times New Roman"/>
          <w:sz w:val="26"/>
        </w:rPr>
        <w:t>"Ta chỉ là nghĩ điều tr.a Kurosaki Ichigo biến mất chân tướng, bị cảnh cáo mấy lần về sau, tứ đại gia tộc, đối ta thẳng tiếp nhận lệnh truy nã, còn có Inoue, Urahara cửa hàng trưởng, trà độ bọn hắn đều thành tội phạm truy nã. . ."</w:t>
      </w:r>
    </w:p>
    <w:p>
      <w:pPr>
        <w:spacing w:after="120" w:line="360" w:lineRule="auto"/>
        <w:ind w:firstLine="720"/>
        <w:jc w:val="both"/>
      </w:pPr>
      <w:r>
        <w:rPr>
          <w:rFonts w:ascii="Times New Roman" w:hAnsi="Times New Roman" w:eastAsia="Times New Roman"/>
          <w:sz w:val="26"/>
        </w:rPr>
        <w:t>Inoue Orihime nắm chặt song quyền, nức nở.</w:t>
      </w:r>
    </w:p>
    <w:p>
      <w:pPr>
        <w:spacing w:after="120" w:line="360" w:lineRule="auto"/>
        <w:ind w:firstLine="720"/>
        <w:jc w:val="both"/>
      </w:pPr>
      <w:r>
        <w:rPr>
          <w:rFonts w:ascii="Times New Roman" w:hAnsi="Times New Roman" w:eastAsia="Times New Roman"/>
          <w:sz w:val="26"/>
        </w:rPr>
        <w:t>"Trà độ hắn cũng bị bắt đi, hiện tại chỉ còn ta cùng Rukia, Urahara cửa hàng trưởng, Giang Lan quân, xin giúp chúng ta một chút, Urahara cửa hàng trưởng nói, chỉ có thực lực của ngươi, mới có tư cách đi tìm hiểu sự tình phía sau chân tướng."</w:t>
      </w:r>
    </w:p>
    <w:p>
      <w:pPr>
        <w:spacing w:after="120" w:line="360" w:lineRule="auto"/>
        <w:ind w:firstLine="720"/>
        <w:jc w:val="both"/>
      </w:pPr>
      <w:r>
        <w:rPr>
          <w:rFonts w:ascii="Times New Roman" w:hAnsi="Times New Roman" w:eastAsia="Times New Roman"/>
          <w:sz w:val="26"/>
        </w:rPr>
        <w:t>"Nếu như ngươi nguyện ý trợ giúp chúng ta, tìm về một hộ, để cho ta nỗ lực cái gì đều có thể. . . . ."</w:t>
      </w:r>
    </w:p>
    <w:p>
      <w:pPr>
        <w:spacing w:after="120" w:line="360" w:lineRule="auto"/>
        <w:ind w:firstLine="720"/>
        <w:jc w:val="both"/>
      </w:pPr>
      <w:r>
        <w:rPr>
          <w:rFonts w:ascii="Times New Roman" w:hAnsi="Times New Roman" w:eastAsia="Times New Roman"/>
          <w:sz w:val="26"/>
        </w:rPr>
        <w:t>Giang Lan vội vàng ho khan vài tiếng, ngay cả nháy mắt, đánh gãy nàng.</w:t>
      </w:r>
    </w:p>
    <w:p>
      <w:pPr>
        <w:spacing w:after="120" w:line="360" w:lineRule="auto"/>
        <w:ind w:firstLine="720"/>
        <w:jc w:val="both"/>
      </w:pPr>
      <w:r>
        <w:rPr>
          <w:rFonts w:ascii="Times New Roman" w:hAnsi="Times New Roman" w:eastAsia="Times New Roman"/>
          <w:sz w:val="26"/>
        </w:rPr>
        <w:t>Loại lời này, vừa rồi trong âm thầm đã biểu đạt qua, ta thu được thành ý của ngươi là được rồi.</w:t>
      </w:r>
    </w:p>
    <w:p>
      <w:pPr>
        <w:spacing w:after="120" w:line="360" w:lineRule="auto"/>
        <w:ind w:firstLine="720"/>
        <w:jc w:val="both"/>
      </w:pPr>
      <w:r>
        <w:rPr>
          <w:rFonts w:ascii="Times New Roman" w:hAnsi="Times New Roman" w:eastAsia="Times New Roman"/>
          <w:sz w:val="26"/>
        </w:rPr>
        <w:t>Nếu như ngươi cảm thấy nội tâm bất an, có thể tìm cơ hội mới hảo hảo biểu đạt lần.</w:t>
      </w:r>
    </w:p>
    <w:p>
      <w:pPr>
        <w:spacing w:after="120" w:line="360" w:lineRule="auto"/>
        <w:ind w:firstLine="720"/>
        <w:jc w:val="both"/>
      </w:pPr>
      <w:r>
        <w:rPr>
          <w:rFonts w:ascii="Times New Roman" w:hAnsi="Times New Roman" w:eastAsia="Times New Roman"/>
          <w:sz w:val="26"/>
        </w:rPr>
        <w:t>Hiện tại ngay trước bạn gái của ta mặt, ngươi còn dám nói ra, thật không hổ là thế giới Bleach số một ngốc bạch ngọt, ngực to mà không có não điển hình đại biểu.</w:t>
      </w:r>
    </w:p>
    <w:p>
      <w:pPr>
        <w:spacing w:after="120" w:line="360" w:lineRule="auto"/>
        <w:ind w:firstLine="720"/>
        <w:jc w:val="both"/>
      </w:pPr>
      <w:r>
        <w:rPr>
          <w:rFonts w:ascii="Times New Roman" w:hAnsi="Times New Roman" w:eastAsia="Times New Roman"/>
          <w:sz w:val="26"/>
        </w:rPr>
        <w:t>Ngươi lại làm như vậy ch.ết, ta cũng không giữ được bà nội của ngươi.</w:t>
      </w:r>
    </w:p>
    <w:p>
      <w:pPr>
        <w:spacing w:after="120" w:line="360" w:lineRule="auto"/>
        <w:ind w:firstLine="720"/>
        <w:jc w:val="both"/>
      </w:pPr>
      <w:r>
        <w:rPr>
          <w:rFonts w:ascii="Times New Roman" w:hAnsi="Times New Roman" w:eastAsia="Times New Roman"/>
          <w:sz w:val="26"/>
        </w:rPr>
        <w:t>Giang Lan hỏi Kuchiki Rukia nói.</w:t>
      </w:r>
    </w:p>
    <w:p>
      <w:pPr>
        <w:spacing w:after="120" w:line="360" w:lineRule="auto"/>
        <w:ind w:firstLine="720"/>
        <w:jc w:val="both"/>
      </w:pPr>
      <w:r>
        <w:rPr>
          <w:rFonts w:ascii="Times New Roman" w:hAnsi="Times New Roman" w:eastAsia="Times New Roman"/>
          <w:sz w:val="26"/>
        </w:rPr>
        <w:t>"Theo ngươi nói như vậy, Yamamoto trung đoàn trưởng, dù sao cũng nên rõ ràng chuyện này đi."</w:t>
      </w:r>
    </w:p>
    <w:p>
      <w:pPr>
        <w:spacing w:after="120" w:line="360" w:lineRule="auto"/>
        <w:ind w:firstLine="720"/>
        <w:jc w:val="both"/>
      </w:pPr>
      <w:r>
        <w:rPr>
          <w:rFonts w:ascii="Times New Roman" w:hAnsi="Times New Roman" w:eastAsia="Times New Roman"/>
          <w:sz w:val="26"/>
        </w:rPr>
        <w:t>Rukia nhẹ gật đầu, nàng chần chờ nói.</w:t>
      </w:r>
    </w:p>
    <w:p>
      <w:pPr>
        <w:spacing w:after="120" w:line="360" w:lineRule="auto"/>
        <w:ind w:firstLine="720"/>
        <w:jc w:val="both"/>
      </w:pPr>
      <w:r>
        <w:rPr>
          <w:rFonts w:ascii="Times New Roman" w:hAnsi="Times New Roman" w:eastAsia="Times New Roman"/>
          <w:sz w:val="26"/>
        </w:rPr>
        <w:t>"Hắn khả năng không có trực tiếp tham dự, nhưng là chuyện này hẳn là không thể gạt được hắn, đồng thời các thế lực lớn thủ lĩnh, đều hẳn là rõ ràng chuyện này, nếu không không có đạo lý, có thể đem tin tức phong tỏa tốt như vậy."</w:t>
      </w:r>
    </w:p>
    <w:p>
      <w:pPr>
        <w:spacing w:after="120" w:line="360" w:lineRule="auto"/>
        <w:ind w:firstLine="720"/>
        <w:jc w:val="both"/>
      </w:pPr>
      <w:r>
        <w:rPr>
          <w:rFonts w:ascii="Times New Roman" w:hAnsi="Times New Roman" w:eastAsia="Times New Roman"/>
          <w:sz w:val="26"/>
        </w:rPr>
        <w:t>"Nếu không phải ta cùng Inoue một mực kiên trì điều tra, toàn bộ thế giới liền phảng phất quên, có một hộ người như vậy giống như."</w:t>
      </w:r>
    </w:p>
    <w:p>
      <w:pPr>
        <w:spacing w:after="120" w:line="360" w:lineRule="auto"/>
        <w:ind w:firstLine="720"/>
        <w:jc w:val="both"/>
      </w:pPr>
      <w:r>
        <w:rPr>
          <w:rFonts w:ascii="Times New Roman" w:hAnsi="Times New Roman" w:eastAsia="Times New Roman"/>
          <w:sz w:val="26"/>
        </w:rPr>
        <w:t>Giang Lan cười nhạt một tiếng, người khác hắn tạm thời khó tìm, nhưng đã Yamamoto trung đoàn trưởng cảm kích, chuyện kia liền dễ làm nhiều.</w:t>
      </w:r>
    </w:p>
    <w:p>
      <w:pPr>
        <w:spacing w:after="120" w:line="360" w:lineRule="auto"/>
        <w:ind w:firstLine="720"/>
        <w:jc w:val="both"/>
      </w:pPr>
      <w:r>
        <w:rPr>
          <w:rFonts w:ascii="Times New Roman" w:hAnsi="Times New Roman" w:eastAsia="Times New Roman"/>
          <w:sz w:val="26"/>
        </w:rPr>
        <w:t>Hắn người này không có khác sở trường, trị bệnh cứu người không được, giết người cùng hủy diệt là bản lĩnh giữ nhà.</w:t>
      </w:r>
    </w:p>
    <w:p>
      <w:pPr>
        <w:spacing w:after="120" w:line="360" w:lineRule="auto"/>
        <w:ind w:firstLine="720"/>
        <w:jc w:val="both"/>
      </w:pPr>
      <w:r>
        <w:rPr>
          <w:rFonts w:ascii="Times New Roman" w:hAnsi="Times New Roman" w:eastAsia="Times New Roman"/>
          <w:sz w:val="26"/>
        </w:rPr>
        <w:t>Thậm chí đi ngủ tỉnh cái linh thể thiên phú, đều lại biến thành am hiểu nhất giết chóc hư, không thể không nói, khả năng cũng là một loại thiên ý.</w:t>
      </w:r>
    </w:p>
    <w:p>
      <w:pPr>
        <w:spacing w:after="120" w:line="360" w:lineRule="auto"/>
        <w:ind w:firstLine="720"/>
        <w:jc w:val="both"/>
      </w:pPr>
      <w:r>
        <w:rPr>
          <w:rFonts w:ascii="Times New Roman" w:hAnsi="Times New Roman" w:eastAsia="Times New Roman"/>
          <w:sz w:val="26"/>
        </w:rPr>
        <w:t>Vừa vặn, Yamamoto trung đoàn trưởng có cái uy hϊế͙p͙ nắm trong tay hắn, chính là đạo này vây khốn giác tỉnh giả kết giới.</w:t>
      </w:r>
    </w:p>
    <w:p>
      <w:pPr>
        <w:spacing w:after="120" w:line="360" w:lineRule="auto"/>
        <w:ind w:firstLine="720"/>
        <w:jc w:val="both"/>
      </w:pPr>
      <w:r>
        <w:rPr>
          <w:rFonts w:ascii="Times New Roman" w:hAnsi="Times New Roman" w:eastAsia="Times New Roman"/>
          <w:sz w:val="26"/>
        </w:rPr>
        <w:t>Chỉ cần đem kết giới phá hư, linh cảnh cơ chế lại đem một lần nữa bao phủ thế giới Bleach.</w:t>
      </w:r>
    </w:p>
    <w:p>
      <w:pPr>
        <w:spacing w:after="120" w:line="360" w:lineRule="auto"/>
        <w:ind w:firstLine="720"/>
        <w:jc w:val="both"/>
      </w:pPr>
      <w:r>
        <w:rPr>
          <w:rFonts w:ascii="Times New Roman" w:hAnsi="Times New Roman" w:eastAsia="Times New Roman"/>
          <w:sz w:val="26"/>
        </w:rPr>
        <w:t>Những người khác tuyệt đối sẽ không ngồi yên không lý đến.</w:t>
      </w:r>
    </w:p>
    <w:p>
      <w:pPr>
        <w:spacing w:after="120" w:line="360" w:lineRule="auto"/>
        <w:ind w:firstLine="720"/>
        <w:jc w:val="both"/>
      </w:pPr>
      <w:r>
        <w:rPr>
          <w:rFonts w:ascii="Times New Roman" w:hAnsi="Times New Roman" w:eastAsia="Times New Roman"/>
          <w:sz w:val="26"/>
        </w:rPr>
        <w:t>Nhưng ở triệt để vạch mặt trước đó, Giang Lan cần trước đem một vài sự tình an bài tốt.</w:t>
      </w:r>
    </w:p>
    <w:p>
      <w:pPr>
        <w:spacing w:after="120" w:line="360" w:lineRule="auto"/>
        <w:ind w:firstLine="720"/>
        <w:jc w:val="both"/>
      </w:pPr>
      <w:r>
        <w:rPr>
          <w:rFonts w:ascii="Times New Roman" w:hAnsi="Times New Roman" w:eastAsia="Times New Roman"/>
          <w:sz w:val="26"/>
        </w:rPr>
        <w:t>Hắn đối Inoue Orihime cùng Rukia nói.</w:t>
      </w:r>
    </w:p>
    <w:p>
      <w:pPr>
        <w:spacing w:after="120" w:line="360" w:lineRule="auto"/>
        <w:ind w:firstLine="720"/>
        <w:jc w:val="both"/>
      </w:pPr>
      <w:r>
        <w:rPr>
          <w:rFonts w:ascii="Times New Roman" w:hAnsi="Times New Roman" w:eastAsia="Times New Roman"/>
          <w:sz w:val="26"/>
        </w:rPr>
        <w:t>"Chuyện này giao cho ta đi, tại ta trở lại thế giới của mình trước, nhất định sẽ làm cho Yamamoto trung đoàn trưởng cho cái bàn giao, các ngươi đi về trước đi."</w:t>
      </w:r>
    </w:p>
    <w:p>
      <w:pPr>
        <w:spacing w:after="120" w:line="360" w:lineRule="auto"/>
        <w:ind w:firstLine="720"/>
        <w:jc w:val="both"/>
      </w:pPr>
      <w:r>
        <w:rPr>
          <w:rFonts w:ascii="Times New Roman" w:hAnsi="Times New Roman" w:eastAsia="Times New Roman"/>
          <w:sz w:val="26"/>
        </w:rPr>
        <w:t>Kuchiki Rukia nghĩ càng nhiều hơn một chút, nàng cau mày, dò hỏi.</w:t>
      </w:r>
    </w:p>
    <w:p>
      <w:pPr>
        <w:spacing w:after="120" w:line="360" w:lineRule="auto"/>
        <w:ind w:firstLine="720"/>
        <w:jc w:val="both"/>
      </w:pPr>
      <w:r>
        <w:rPr>
          <w:rFonts w:ascii="Times New Roman" w:hAnsi="Times New Roman" w:eastAsia="Times New Roman"/>
          <w:sz w:val="26"/>
        </w:rPr>
        <w:t>"Giang Lan quân, ngươi muốn làm sao xử lý, nếu có thời gian, tốt nhất cùng chúng ta cùng đi gặp gặp Urahara cửa hàng trưởng, kế hoạch của hắn hẳn là sẽ càng chu đáo chặt chẽ một chút."</w:t>
      </w:r>
    </w:p>
    <w:p>
      <w:pPr>
        <w:spacing w:after="120" w:line="360" w:lineRule="auto"/>
        <w:ind w:firstLine="720"/>
        <w:jc w:val="both"/>
      </w:pPr>
      <w:r>
        <w:rPr>
          <w:rFonts w:ascii="Times New Roman" w:hAnsi="Times New Roman" w:eastAsia="Times New Roman"/>
          <w:sz w:val="26"/>
        </w:rPr>
        <w:t>Giang Lan lắc đầu nói.</w:t>
      </w:r>
    </w:p>
    <w:p>
      <w:pPr>
        <w:spacing w:after="120" w:line="360" w:lineRule="auto"/>
        <w:ind w:firstLine="720"/>
        <w:jc w:val="both"/>
      </w:pPr>
      <w:r>
        <w:rPr>
          <w:rFonts w:ascii="Times New Roman" w:hAnsi="Times New Roman" w:eastAsia="Times New Roman"/>
          <w:sz w:val="26"/>
        </w:rPr>
        <w:t>"Không có thời gian, chúng ta không phải người của thế giới này, có thể tiếp tục dừng lại không đủ thời gian 24 giờ, chỉ có thể lấy phương thức của ta phá cục."</w:t>
      </w:r>
    </w:p>
    <w:p>
      <w:pPr>
        <w:spacing w:after="120" w:line="360" w:lineRule="auto"/>
        <w:ind w:firstLine="720"/>
        <w:jc w:val="both"/>
      </w:pPr>
      <w:r>
        <w:rPr>
          <w:rFonts w:ascii="Times New Roman" w:hAnsi="Times New Roman" w:eastAsia="Times New Roman"/>
          <w:sz w:val="26"/>
        </w:rPr>
        <w:t>Rukia tiến lên một bước, lo lắng nói.</w:t>
      </w:r>
    </w:p>
    <w:p>
      <w:pPr>
        <w:spacing w:after="120" w:line="360" w:lineRule="auto"/>
        <w:ind w:firstLine="720"/>
        <w:jc w:val="both"/>
      </w:pPr>
      <w:r>
        <w:rPr>
          <w:rFonts w:ascii="Times New Roman" w:hAnsi="Times New Roman" w:eastAsia="Times New Roman"/>
          <w:sz w:val="26"/>
        </w:rPr>
        <w:t>"Không thể lỗ mãng, chuyện này thế lực sau lưng, phi thường cường đại, cho dù là ngươi, cũng không có khả năng đối kháng tất cả mọi người!"</w:t>
      </w:r>
    </w:p>
    <w:p>
      <w:pPr>
        <w:spacing w:after="120" w:line="360" w:lineRule="auto"/>
        <w:ind w:firstLine="720"/>
        <w:jc w:val="both"/>
      </w:pPr>
      <w:r>
        <w:rPr>
          <w:rFonts w:ascii="Times New Roman" w:hAnsi="Times New Roman" w:eastAsia="Times New Roman"/>
          <w:sz w:val="26"/>
        </w:rPr>
        <w:t>Giang Lan lạnh hừ một tiếng, lạnh nhạt nói.</w:t>
      </w:r>
    </w:p>
    <w:p>
      <w:pPr>
        <w:spacing w:after="120" w:line="360" w:lineRule="auto"/>
        <w:ind w:firstLine="720"/>
        <w:jc w:val="both"/>
      </w:pPr>
      <w:r>
        <w:rPr>
          <w:rFonts w:ascii="Times New Roman" w:hAnsi="Times New Roman" w:eastAsia="Times New Roman"/>
          <w:sz w:val="26"/>
        </w:rPr>
        <w:t>"Không cần quan tâm, ta từ có chừng mực."</w:t>
      </w:r>
    </w:p>
    <w:p>
      <w:pPr>
        <w:spacing w:after="120" w:line="360" w:lineRule="auto"/>
        <w:ind w:firstLine="720"/>
        <w:jc w:val="both"/>
      </w:pPr>
      <w:r>
        <w:rPr>
          <w:rFonts w:ascii="Times New Roman" w:hAnsi="Times New Roman" w:eastAsia="Times New Roman"/>
          <w:sz w:val="26"/>
        </w:rPr>
        <w:t>Inoue Orihime cái này ngốc bạch ngọt, đối với chuyện này độ khó, không có gì dự đoán.</w:t>
      </w:r>
    </w:p>
    <w:p>
      <w:pPr>
        <w:spacing w:after="120" w:line="360" w:lineRule="auto"/>
        <w:ind w:firstLine="720"/>
        <w:jc w:val="both"/>
      </w:pPr>
      <w:r>
        <w:rPr>
          <w:rFonts w:ascii="Times New Roman" w:hAnsi="Times New Roman" w:eastAsia="Times New Roman"/>
          <w:sz w:val="26"/>
        </w:rPr>
        <w:t>Nàng cảm động khom người xuống, bái, hai viên lớn trái bưởi hiện ra trong đầu.</w:t>
      </w:r>
    </w:p>
    <w:p>
      <w:pPr>
        <w:spacing w:after="120" w:line="360" w:lineRule="auto"/>
        <w:ind w:firstLine="720"/>
        <w:jc w:val="both"/>
      </w:pPr>
      <w:r>
        <w:rPr>
          <w:rFonts w:ascii="Times New Roman" w:hAnsi="Times New Roman" w:eastAsia="Times New Roman"/>
          <w:sz w:val="26"/>
        </w:rPr>
        <w:t>"Giang Lan quân, ngươi thật sự là ân nhân của chúng ta, ta không thể báo đáp, tương lai có bất kỳ cần, mời theo lúc kêu gọi ta!"</w:t>
      </w:r>
    </w:p>
    <w:p>
      <w:pPr>
        <w:spacing w:after="120" w:line="360" w:lineRule="auto"/>
        <w:ind w:firstLine="720"/>
        <w:jc w:val="both"/>
      </w:pPr>
      <w:r>
        <w:rPr>
          <w:rFonts w:ascii="Times New Roman" w:hAnsi="Times New Roman" w:eastAsia="Times New Roman"/>
          <w:sz w:val="26"/>
        </w:rPr>
        <w:t>Giang Lan vụng trộm liếc mắt Ninh Đồng, trông thấy Ninh Đồng lại muốn kìm nén không được sát ý, hai tay quả cầu ánh sáng màu xanh lam hội tụ, hắn vội vàng nói.</w:t>
      </w:r>
    </w:p>
    <w:p>
      <w:pPr>
        <w:spacing w:after="120" w:line="360" w:lineRule="auto"/>
        <w:ind w:firstLine="720"/>
        <w:jc w:val="both"/>
      </w:pPr>
      <w:r>
        <w:rPr>
          <w:rFonts w:ascii="Times New Roman" w:hAnsi="Times New Roman" w:eastAsia="Times New Roman"/>
          <w:sz w:val="26"/>
        </w:rPr>
        <w:t>"Đi, đi nhanh lên!"</w:t>
      </w:r>
    </w:p>
    <w:p>
      <w:pPr>
        <w:spacing w:after="120" w:line="360" w:lineRule="auto"/>
        <w:ind w:firstLine="720"/>
        <w:jc w:val="both"/>
      </w:pPr>
      <w:r>
        <w:rPr>
          <w:rFonts w:ascii="Times New Roman" w:hAnsi="Times New Roman" w:eastAsia="Times New Roman"/>
          <w:sz w:val="26"/>
        </w:rPr>
        <w:t>Kuchiki Rukia kéo xuẩn manh Inoue Orihime, mở ra vi phạm cửa, chạy trốn giống như rời khỏi nơi này.</w:t>
      </w:r>
    </w:p>
    <w:p>
      <w:pPr>
        <w:spacing w:after="120" w:line="360" w:lineRule="auto"/>
        <w:ind w:firstLine="720"/>
        <w:jc w:val="both"/>
      </w:pPr>
      <w:r>
        <w:rPr>
          <w:rFonts w:ascii="Times New Roman" w:hAnsi="Times New Roman" w:eastAsia="Times New Roman"/>
          <w:sz w:val="26"/>
        </w:rPr>
        <w:t>Ninh Đồng tán đi trong tay năng lượng cầu, nâng lên quai hàm, hung ác nói.</w:t>
      </w:r>
    </w:p>
    <w:p>
      <w:pPr>
        <w:spacing w:after="120" w:line="360" w:lineRule="auto"/>
        <w:ind w:firstLine="720"/>
        <w:jc w:val="both"/>
      </w:pPr>
      <w:r>
        <w:rPr>
          <w:rFonts w:ascii="Times New Roman" w:hAnsi="Times New Roman" w:eastAsia="Times New Roman"/>
          <w:sz w:val="26"/>
        </w:rPr>
        <w:t>"Lần sau lại dám xuất hiện tại trước mắt ta, câu dẫn ngươi, ta liền không có khách khí như thế!"</w:t>
      </w:r>
    </w:p>
    <w:p>
      <w:pPr>
        <w:spacing w:after="120" w:line="360" w:lineRule="auto"/>
        <w:ind w:firstLine="720"/>
        <w:jc w:val="both"/>
      </w:pPr>
      <w:r>
        <w:rPr>
          <w:rFonts w:ascii="Times New Roman" w:hAnsi="Times New Roman" w:eastAsia="Times New Roman"/>
          <w:sz w:val="26"/>
        </w:rPr>
        <w:t>Đưa tiễn Inoue Orihime cùng Kuchiki Rukia, Giang Lan dự cảm đến, bọn hắn có thể dừng lại tại số bảy linh cảnh thời gian không nhiều lắm.</w:t>
      </w:r>
    </w:p>
    <w:p>
      <w:pPr>
        <w:spacing w:after="120" w:line="360" w:lineRule="auto"/>
        <w:ind w:firstLine="720"/>
        <w:jc w:val="both"/>
      </w:pPr>
      <w:r>
        <w:rPr>
          <w:rFonts w:ascii="Times New Roman" w:hAnsi="Times New Roman" w:eastAsia="Times New Roman"/>
          <w:sz w:val="26"/>
        </w:rPr>
        <w:t>Khả năng không đủ hắn giải quyết linh cảnh xâm lấn vấn đề, nhưng ít ra hắn phải biết một cái chân tướng.</w:t>
      </w:r>
    </w:p>
    <w:p>
      <w:pPr>
        <w:spacing w:after="120" w:line="360" w:lineRule="auto"/>
        <w:ind w:firstLine="720"/>
        <w:jc w:val="both"/>
      </w:pPr>
      <w:r>
        <w:rPr>
          <w:rFonts w:ascii="Times New Roman" w:hAnsi="Times New Roman" w:eastAsia="Times New Roman"/>
          <w:sz w:val="26"/>
        </w:rPr>
        <w:t>Tại hướng Yamamoto trung đoàn trưởng nổi lên trước, có một số việc trước tiên cần phải xử lý sạch sẽ, nếu bị người đoạt lại đi, sẽ không hay.</w:t>
      </w:r>
    </w:p>
    <w:p>
      <w:pPr>
        <w:spacing w:after="120" w:line="360" w:lineRule="auto"/>
        <w:ind w:firstLine="720"/>
        <w:jc w:val="both"/>
      </w:pPr>
      <w:r>
        <w:rPr>
          <w:rFonts w:ascii="Times New Roman" w:hAnsi="Times New Roman" w:eastAsia="Times New Roman"/>
          <w:sz w:val="26"/>
        </w:rPr>
        <w:t>Nghĩ tới đây, Giang Lan xuất ra ba thanh chiều dài hình dạng khác nhau. . . . . Dài mảnh trạng vật thể.</w:t>
      </w:r>
    </w:p>
    <w:p>
      <w:pPr>
        <w:spacing w:after="120" w:line="360" w:lineRule="auto"/>
        <w:ind w:firstLine="720"/>
        <w:jc w:val="both"/>
      </w:pPr>
      <w:r>
        <w:rPr>
          <w:rFonts w:ascii="Times New Roman" w:hAnsi="Times New Roman" w:eastAsia="Times New Roman"/>
          <w:sz w:val="26"/>
        </w:rPr>
        <w:t>Những thứ này vật thể tự hành phiêu phù ở giữa không trung, tản mát ra các sắc quang mang.</w:t>
      </w:r>
    </w:p>
    <w:p>
      <w:pPr>
        <w:spacing w:after="120" w:line="360" w:lineRule="auto"/>
        <w:ind w:firstLine="720"/>
        <w:jc w:val="both"/>
      </w:pPr>
      <w:r>
        <w:rPr>
          <w:rFonts w:ascii="Times New Roman" w:hAnsi="Times New Roman" w:eastAsia="Times New Roman"/>
          <w:sz w:val="26"/>
        </w:rPr>
        <w:t>Giang Lan không khỏi nhớ tới, hắn cùng Yamamoto yêu cầu ba thanh Asauchi tình cảnh.</w:t>
      </w:r>
    </w:p>
    <w:p>
      <w:pPr>
        <w:spacing w:after="120" w:line="360" w:lineRule="auto"/>
        <w:ind w:firstLine="720"/>
        <w:jc w:val="both"/>
      </w:pPr>
      <w:r>
        <w:rPr>
          <w:rFonts w:ascii="Times New Roman" w:hAnsi="Times New Roman" w:eastAsia="Times New Roman"/>
          <w:sz w:val="26"/>
        </w:rPr>
        <w:t>"Yamamoto tổng đội, các ngươi có bao nhiêu Asauchi sao, cho ta mấy cái thôi, ta muốn nếm thử hạ phải chăng có thể thức tỉnh Tử Thần chi lực."</w:t>
      </w:r>
    </w:p>
    <w:p>
      <w:pPr>
        <w:spacing w:after="120" w:line="360" w:lineRule="auto"/>
        <w:ind w:firstLine="720"/>
        <w:jc w:val="both"/>
      </w:pPr>
      <w:r>
        <w:rPr>
          <w:rFonts w:ascii="Times New Roman" w:hAnsi="Times New Roman" w:eastAsia="Times New Roman"/>
          <w:sz w:val="26"/>
        </w:rPr>
        <w:t>Yamamoto nhẹ gật đầu, nói.</w:t>
      </w:r>
    </w:p>
    <w:p>
      <w:pPr>
        <w:spacing w:after="120" w:line="360" w:lineRule="auto"/>
        <w:ind w:firstLine="720"/>
        <w:jc w:val="both"/>
      </w:pPr>
      <w:r>
        <w:rPr>
          <w:rFonts w:ascii="Times New Roman" w:hAnsi="Times New Roman" w:eastAsia="Times New Roman"/>
          <w:sz w:val="26"/>
        </w:rPr>
        <w:t>"Ngươi mặc dù là hư hình thái, nhưng là ta chú ý tới ngươi hư thái, cũng có đao cụ, ngươi có thể thử nhìn một chút, có thể hay không đem nó dung nhập Trảm Phách Đao bên trong, như thế ngươi có thể tốt hơn áp chế hư lực lượng."</w:t>
      </w:r>
    </w:p>
    <w:p>
      <w:pPr>
        <w:spacing w:after="120" w:line="360" w:lineRule="auto"/>
        <w:ind w:firstLine="720"/>
        <w:jc w:val="both"/>
      </w:pPr>
      <w:r>
        <w:rPr>
          <w:rFonts w:ascii="Times New Roman" w:hAnsi="Times New Roman" w:eastAsia="Times New Roman"/>
          <w:sz w:val="26"/>
        </w:rPr>
        <w:t>Giang Lan ngượng ngùng nói.</w:t>
      </w:r>
    </w:p>
    <w:p>
      <w:pPr>
        <w:spacing w:after="120" w:line="360" w:lineRule="auto"/>
        <w:ind w:firstLine="720"/>
        <w:jc w:val="both"/>
      </w:pPr>
      <w:r>
        <w:rPr>
          <w:rFonts w:ascii="Times New Roman" w:hAnsi="Times New Roman" w:eastAsia="Times New Roman"/>
          <w:sz w:val="26"/>
        </w:rPr>
        <w:t>"Ba thanh khả năng không đủ, cho ta bảy, tám, chín, mười chuôi Asauchi đi, góp cái số nguyên."</w:t>
      </w:r>
    </w:p>
    <w:p>
      <w:pPr>
        <w:spacing w:after="120" w:line="360" w:lineRule="auto"/>
        <w:ind w:firstLine="720"/>
        <w:jc w:val="both"/>
      </w:pPr>
      <w:r>
        <w:rPr>
          <w:rFonts w:ascii="Times New Roman" w:hAnsi="Times New Roman" w:eastAsia="Times New Roman"/>
          <w:sz w:val="26"/>
        </w:rPr>
        <w:t>Giang Lan rõ ràng nhớ kỹ, lúc ấy Yamamoto lão đầu cái trán thập tự vết sẹo, không ngừng run rẩy, cưỡng chế lấy giận dữ nói.</w:t>
      </w:r>
    </w:p>
    <w:p>
      <w:pPr>
        <w:spacing w:after="120" w:line="360" w:lineRule="auto"/>
        <w:ind w:firstLine="720"/>
        <w:jc w:val="both"/>
      </w:pPr>
      <w:r>
        <w:rPr>
          <w:rFonts w:ascii="Times New Roman" w:hAnsi="Times New Roman" w:eastAsia="Times New Roman"/>
          <w:sz w:val="26"/>
        </w:rPr>
        <w:t>"Cho tới bây giờ liền chưa nghe nói qua, Asauchi theo mười chuôi tính toán, nhiều nhất liền ba thanh."</w:t>
      </w:r>
    </w:p>
    <w:p>
      <w:pPr>
        <w:spacing w:after="120" w:line="360" w:lineRule="auto"/>
        <w:ind w:firstLine="720"/>
        <w:jc w:val="both"/>
      </w:pPr>
      <w:r>
        <w:rPr>
          <w:rFonts w:ascii="Times New Roman" w:hAnsi="Times New Roman" w:eastAsia="Times New Roman"/>
          <w:sz w:val="26"/>
        </w:rPr>
        <w:t>Sau đó, Toushirou phụng mệnh đi vương duyệt nơi đó, muốn ba thanh Asauchi, trở về thời điểm, sắc mặt của hắn hết sức khó coi, chắc là bị vương duyệt thân thiết gia thuộc ân cần thăm hỏi.</w:t>
      </w:r>
    </w:p>
    <w:p>
      <w:pPr>
        <w:spacing w:after="120" w:line="360" w:lineRule="auto"/>
        <w:ind w:firstLine="720"/>
        <w:jc w:val="both"/>
      </w:pPr>
      <w:r>
        <w:rPr>
          <w:rFonts w:ascii="Times New Roman" w:hAnsi="Times New Roman" w:eastAsia="Times New Roman"/>
          <w:sz w:val="26"/>
        </w:rPr>
        <w:t>Nhưng cuối cùng Giang Lan phát hiện, cái này ba thanh Asauchi với hắn mà nói, căn bản vô dụng.</w:t>
      </w:r>
    </w:p>
    <w:p>
      <w:pPr>
        <w:spacing w:after="120" w:line="360" w:lineRule="auto"/>
        <w:ind w:firstLine="720"/>
        <w:jc w:val="both"/>
      </w:pPr>
      <w:r>
        <w:rPr>
          <w:rFonts w:ascii="Times New Roman" w:hAnsi="Times New Roman" w:eastAsia="Times New Roman"/>
          <w:sz w:val="26"/>
        </w:rPr>
        <w:t>Dựa theo Yamamoto tổng đội miêu tả, hắn thử nghiệm đem ba thanh Asauchi, dung nhập tự mình hồn thể bên trong.</w:t>
      </w:r>
    </w:p>
    <w:p>
      <w:pPr>
        <w:spacing w:after="120" w:line="360" w:lineRule="auto"/>
        <w:ind w:firstLine="720"/>
        <w:jc w:val="both"/>
      </w:pPr>
      <w:r>
        <w:rPr>
          <w:rFonts w:ascii="Times New Roman" w:hAnsi="Times New Roman" w:eastAsia="Times New Roman"/>
          <w:sz w:val="26"/>
        </w:rPr>
        <w:t>Sau đó, hắn cần thông qua thời gian dài cùng Asauchi câu thông, biết được Trảm Phách Đao tên thật, trong chiến đấu kêu gọi tên thật, liền có thể thức tỉnh thuộc về mình Trảm Phách Đao.</w:t>
      </w:r>
    </w:p>
    <w:p>
      <w:pPr>
        <w:spacing w:after="120" w:line="360" w:lineRule="auto"/>
        <w:ind w:firstLine="720"/>
        <w:jc w:val="both"/>
      </w:pPr>
      <w:r>
        <w:rPr>
          <w:rFonts w:ascii="Times New Roman" w:hAnsi="Times New Roman" w:eastAsia="Times New Roman"/>
          <w:sz w:val="26"/>
        </w:rPr>
        <w:t>Càng là có thể thi triển Shikai, Bankai những thứ này cường đại kỹ năng.</w:t>
      </w:r>
    </w:p>
    <w:p>
      <w:pPr>
        <w:spacing w:after="120" w:line="360" w:lineRule="auto"/>
        <w:ind w:firstLine="720"/>
        <w:jc w:val="both"/>
      </w:pPr>
      <w:r>
        <w:rPr>
          <w:rFonts w:ascii="Times New Roman" w:hAnsi="Times New Roman" w:eastAsia="Times New Roman"/>
          <w:sz w:val="26"/>
        </w:rPr>
        <w:t>Nhưng ba thanh Asauchi dung nhập hắn hồn thể về sau, liền giống như phá gậy gỗ đồng dạng, thẳng tắp nằm trên mặt đất, một điểm quang mang đều không có.</w:t>
      </w:r>
    </w:p>
    <w:p>
      <w:pPr>
        <w:spacing w:after="120" w:line="360" w:lineRule="auto"/>
        <w:ind w:firstLine="720"/>
        <w:jc w:val="both"/>
      </w:pPr>
      <w:r>
        <w:rPr>
          <w:rFonts w:ascii="Times New Roman" w:hAnsi="Times New Roman" w:eastAsia="Times New Roman"/>
          <w:sz w:val="26"/>
        </w:rPr>
        <w:t>Sau đó bị ba đại truyền thừa hư ảnh, giống ném rác rưởi đồng dạng, trực tiếp ném đi ra.</w:t>
      </w:r>
    </w:p>
    <w:p>
      <w:pPr>
        <w:spacing w:after="120" w:line="360" w:lineRule="auto"/>
        <w:ind w:firstLine="720"/>
        <w:jc w:val="both"/>
      </w:pPr>
      <w:r>
        <w:rPr>
          <w:rFonts w:ascii="Times New Roman" w:hAnsi="Times New Roman" w:eastAsia="Times New Roman"/>
          <w:sz w:val="26"/>
        </w:rPr>
        <w:t>Giang Lan minh bạch, đây là ba thanh Asauchi lực lượng cấp độ quá thấp, căn bản không xứng bị ba đại truyền thừa chỗ tiếp nhận.</w:t>
      </w:r>
    </w:p>
    <w:p>
      <w:pPr>
        <w:spacing w:after="120" w:line="360" w:lineRule="auto"/>
        <w:ind w:firstLine="720"/>
        <w:jc w:val="both"/>
      </w:pPr>
      <w:r>
        <w:rPr>
          <w:rFonts w:ascii="Times New Roman" w:hAnsi="Times New Roman" w:eastAsia="Times New Roman"/>
          <w:sz w:val="26"/>
        </w:rPr>
        <w:t>Bất quá bây giờ vừa vặn, hắn có thể lấy ra làm thành lễ vật, đưa cho hắn đồng đội.</w:t>
      </w:r>
    </w:p>
    <w:p>
      <w:pPr>
        <w:spacing w:after="120" w:line="360" w:lineRule="auto"/>
        <w:ind w:firstLine="720"/>
        <w:jc w:val="both"/>
      </w:pPr>
      <w:r>
        <w:rPr>
          <w:rFonts w:ascii="Times New Roman" w:hAnsi="Times New Roman" w:eastAsia="Times New Roman"/>
          <w:sz w:val="26"/>
        </w:rPr>
        <w:t>Giang Lan ám đạo đáng tiếc, lúc đầu hắn muốn làm cái mười mấy thanh, về Lam Tinh xem như thổ đặc sản, một người đưa một thanh, đem tất cả đều chuyển chức thành Tử Thần.</w:t>
      </w:r>
    </w:p>
    <w:p>
      <w:pPr>
        <w:spacing w:after="120" w:line="360" w:lineRule="auto"/>
        <w:ind w:firstLine="720"/>
        <w:jc w:val="both"/>
      </w:pPr>
      <w:r>
        <w:rPr>
          <w:rFonts w:ascii="Times New Roman" w:hAnsi="Times New Roman" w:eastAsia="Times New Roman"/>
          <w:sz w:val="26"/>
        </w:rPr>
        <w:t>Ninh Đồng nắm chặt trong đó một thanh màu trắng cán đao Asauchi, thân đao chậm rãi dung nhập thân thể của nàng, biến mất không thấy gì nữa.</w:t>
      </w:r>
    </w:p>
    <w:p>
      <w:pPr>
        <w:spacing w:after="120" w:line="360" w:lineRule="auto"/>
        <w:ind w:firstLine="720"/>
        <w:jc w:val="both"/>
      </w:pPr>
      <w:r>
        <w:rPr>
          <w:rFonts w:ascii="Times New Roman" w:hAnsi="Times New Roman" w:eastAsia="Times New Roman"/>
          <w:sz w:val="26"/>
        </w:rPr>
        <w:t>Đường Nguyệt thì chọn lấy một thanh màu hồng phấn cán đao Asauchi.</w:t>
      </w:r>
    </w:p>
    <w:p>
      <w:pPr>
        <w:spacing w:after="120" w:line="360" w:lineRule="auto"/>
        <w:ind w:firstLine="720"/>
        <w:jc w:val="both"/>
      </w:pPr>
      <w:r>
        <w:rPr>
          <w:rFonts w:ascii="Times New Roman" w:hAnsi="Times New Roman" w:eastAsia="Times New Roman"/>
          <w:sz w:val="26"/>
        </w:rPr>
        <w:t>Nhưng khi Vạn Nhị thử nghiệm nắm chặt Asauchi thời điểm, nàng kêu đau một tiếng, vội vàng buông ra Asauchi.</w:t>
      </w:r>
    </w:p>
    <w:p>
      <w:pPr>
        <w:spacing w:after="120" w:line="360" w:lineRule="auto"/>
        <w:ind w:firstLine="720"/>
        <w:jc w:val="both"/>
      </w:pPr>
      <w:r>
        <w:rPr>
          <w:rFonts w:ascii="Times New Roman" w:hAnsi="Times New Roman" w:eastAsia="Times New Roman"/>
          <w:sz w:val="26"/>
        </w:rPr>
        <w:t>Lòng bàn tay của nàng chảy ra máu tươi, cuối cùng một thanh Asauchi, cự tuyệt thừa nhận Vạn Nhị.</w:t>
      </w:r>
    </w:p>
    <w:p>
      <w:pPr>
        <w:spacing w:after="120" w:line="360" w:lineRule="auto"/>
        <w:ind w:firstLine="720"/>
        <w:jc w:val="both"/>
      </w:pPr>
      <w:r>
        <w:rPr>
          <w:rFonts w:ascii="Times New Roman" w:hAnsi="Times New Roman" w:eastAsia="Times New Roman"/>
          <w:sz w:val="26"/>
        </w:rPr>
        <w:t>Giang Lan thở dài, hắn hiểu được Vạn Nhị hẳn là, trong thân thể có hư lực lượng, cho nên không cách nào đem Asauchi đặt vào hồn thể.</w:t>
      </w:r>
    </w:p>
    <w:p>
      <w:pPr>
        <w:spacing w:after="120" w:line="360" w:lineRule="auto"/>
        <w:ind w:firstLine="720"/>
        <w:jc w:val="both"/>
      </w:pPr>
      <w:r>
        <w:rPr>
          <w:rFonts w:ascii="Times New Roman" w:hAnsi="Times New Roman" w:eastAsia="Times New Roman"/>
          <w:sz w:val="26"/>
        </w:rPr>
        <w:t>Dù sao không phải tất cả mọi người là Kurosaki Ichigo loại kia treo so, liền ngay cả hắn, thu hoạch được hư lực lượng về sau, lại muốn đạt được Tử Thần chi lực, cũng làm không được.</w:t>
      </w:r>
    </w:p>
    <w:p>
      <w:pPr>
        <w:spacing w:after="120" w:line="360" w:lineRule="auto"/>
        <w:ind w:firstLine="720"/>
        <w:jc w:val="both"/>
      </w:pPr>
      <w:r>
        <w:rPr>
          <w:rFonts w:ascii="Times New Roman" w:hAnsi="Times New Roman" w:eastAsia="Times New Roman"/>
          <w:sz w:val="26"/>
        </w:rPr>
        <w:t>Cuối cùng cuối cùng cái kia thanh màu đen Asauchi, bị Trương Tinh Hà nạp nhập thể nội.</w:t>
      </w:r>
    </w:p>
    <w:p>
      <w:pPr>
        <w:spacing w:after="120" w:line="360" w:lineRule="auto"/>
        <w:ind w:firstLine="720"/>
        <w:jc w:val="both"/>
      </w:pPr>
      <w:r>
        <w:rPr>
          <w:rFonts w:ascii="Times New Roman" w:hAnsi="Times New Roman" w:eastAsia="Times New Roman"/>
          <w:sz w:val="26"/>
        </w:rPr>
        <w:t>Hiện tại hắn bốn cái vật trang sức bên trong, chỉ có Trương Tinh Hà nhất là củi mục, ngoại trừ cơ hồ có thể không cần tính trị liệu chi suối, không có bất kỳ cái gì năng lực.</w:t>
      </w:r>
    </w:p>
    <w:p>
      <w:pPr>
        <w:spacing w:after="120" w:line="360" w:lineRule="auto"/>
        <w:ind w:firstLine="720"/>
        <w:jc w:val="both"/>
      </w:pPr>
      <w:r>
        <w:rPr>
          <w:rFonts w:ascii="Times New Roman" w:hAnsi="Times New Roman" w:eastAsia="Times New Roman"/>
          <w:sz w:val="26"/>
        </w:rPr>
        <w:t>Con hàng này thuộc về muộn tao hình, mặt ngoài nhìn xem cao lớn thô kệch, kỳ thật nội tâm so Đường Nguyệt cái này loli thiếu nữ, còn muốn yếu ớt mấy phần.</w:t>
      </w:r>
    </w:p>
    <w:p>
      <w:pPr>
        <w:spacing w:after="120" w:line="360" w:lineRule="auto"/>
        <w:ind w:firstLine="720"/>
        <w:jc w:val="both"/>
      </w:pPr>
      <w:r>
        <w:rPr>
          <w:rFonts w:ascii="Times New Roman" w:hAnsi="Times New Roman" w:eastAsia="Times New Roman"/>
          <w:sz w:val="26"/>
        </w:rPr>
        <w:t>Coi như có được Asauchi, thời gian ngắn cũng không trông cậy được vào ba người bọn hắn.</w:t>
      </w:r>
    </w:p>
    <w:p>
      <w:pPr>
        <w:spacing w:after="120" w:line="360" w:lineRule="auto"/>
        <w:ind w:firstLine="720"/>
        <w:jc w:val="both"/>
      </w:pPr>
      <w:r>
        <w:rPr>
          <w:rFonts w:ascii="Times New Roman" w:hAnsi="Times New Roman" w:eastAsia="Times New Roman"/>
          <w:sz w:val="26"/>
        </w:rPr>
        <w:t>Muốn trở thành Tử Thần, trừ một chút bật hack gia hỏa bên ngoài , bất kỳ người nào đều cần tốn hao mấy năm khổ công, thường xuyên cùng Asauchi câu thông, đem tự mình hồn thể cùng Asauchi tương hợp, mới có thể có biết Trảm Phách Đao tên thật, từ đó thức tỉnh tự mình Tử Thần chi lực...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