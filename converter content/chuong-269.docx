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269: Toàn viên chiến bại, sáu bốn mươi vạn chiến lực</w:t>
      </w:r>
    </w:p>
    <w:p>
      <w:pPr>
        <w:spacing w:after="120" w:line="360" w:lineRule="auto"/>
        <w:ind w:firstLine="720"/>
        <w:jc w:val="both"/>
      </w:pPr>
      <w:r>
        <w:rPr>
          <w:rFonts w:ascii="Times New Roman" w:hAnsi="Times New Roman" w:eastAsia="Times New Roman"/>
          <w:sz w:val="26"/>
        </w:rPr>
        <w:t>Nairobi biết, cái nào sợ không phải trước mắt ác ma này đối thủ, hắn cũng phải liều ch.ết chống đỡ, thẳng đến đại trưởng lão nói tới cường giả kia đến.</w:t>
      </w:r>
    </w:p>
    <w:p>
      <w:pPr>
        <w:spacing w:after="120" w:line="360" w:lineRule="auto"/>
        <w:ind w:firstLine="720"/>
        <w:jc w:val="both"/>
      </w:pPr>
      <w:r>
        <w:rPr>
          <w:rFonts w:ascii="Times New Roman" w:hAnsi="Times New Roman" w:eastAsia="Times New Roman"/>
          <w:sz w:val="26"/>
        </w:rPr>
        <w:t>Như thế tinh cầu của bọn hắn cùng tộc đàn mới có một chút hi vọng sống.</w:t>
      </w:r>
    </w:p>
    <w:p>
      <w:pPr>
        <w:spacing w:after="120" w:line="360" w:lineRule="auto"/>
        <w:ind w:firstLine="720"/>
        <w:jc w:val="both"/>
      </w:pPr>
      <w:r>
        <w:rPr>
          <w:rFonts w:ascii="Times New Roman" w:hAnsi="Times New Roman" w:eastAsia="Times New Roman"/>
          <w:sz w:val="26"/>
        </w:rPr>
        <w:t>Hắn nổi giận gầm lên một tiếng, bay lên, một chưởng bổ vào Frieza huyệt Thái Dương, nhưng thật giống như đánh vào sau sau thép tấm bên trên, phát ra một tiếng "Coong" giòn tan.</w:t>
      </w:r>
    </w:p>
    <w:p>
      <w:pPr>
        <w:spacing w:after="120" w:line="360" w:lineRule="auto"/>
        <w:ind w:firstLine="720"/>
        <w:jc w:val="both"/>
      </w:pPr>
      <w:r>
        <w:rPr>
          <w:rFonts w:ascii="Times New Roman" w:hAnsi="Times New Roman" w:eastAsia="Times New Roman"/>
          <w:sz w:val="26"/>
        </w:rPr>
        <w:t>Frieza ngay cả cổ đều không có lắc lư mảy may, to lớn chiến lực chênh lệch, để Nairobi một kích này, ngay cả con muỗi cắn cũng không sánh nổi.</w:t>
      </w:r>
    </w:p>
    <w:p>
      <w:pPr>
        <w:spacing w:after="120" w:line="360" w:lineRule="auto"/>
        <w:ind w:firstLine="720"/>
        <w:jc w:val="both"/>
      </w:pPr>
      <w:r>
        <w:rPr>
          <w:rFonts w:ascii="Times New Roman" w:hAnsi="Times New Roman" w:eastAsia="Times New Roman"/>
          <w:sz w:val="26"/>
        </w:rPr>
        <w:t>Frieza duỗi ra hai cái ngón tay, nắm chặt Nairobi cánh tay, nhẹ nhàng nhất chuyển, đem Nairobi cánh tay trái toàn bộ kéo xuống.</w:t>
      </w:r>
    </w:p>
    <w:p>
      <w:pPr>
        <w:spacing w:after="120" w:line="360" w:lineRule="auto"/>
        <w:ind w:firstLine="720"/>
        <w:jc w:val="both"/>
      </w:pPr>
      <w:r>
        <w:rPr>
          <w:rFonts w:ascii="Times New Roman" w:hAnsi="Times New Roman" w:eastAsia="Times New Roman"/>
          <w:sz w:val="26"/>
        </w:rPr>
        <w:t>Nairobi bị thương nặng, phát ra tiếng kêu thảm, cái trán chảy ra mồ hôi hột lớn chừng hạt đậu, hắn lui lại mấy bước, dùng phải tay vịn chặt tự mình chỗ cụt tay, gầm nhẹ một tiếng, một con mới cánh tay một lần nữa mọc ra.</w:t>
      </w:r>
    </w:p>
    <w:p>
      <w:pPr>
        <w:spacing w:after="120" w:line="360" w:lineRule="auto"/>
        <w:ind w:firstLine="720"/>
        <w:jc w:val="both"/>
      </w:pPr>
      <w:r>
        <w:rPr>
          <w:rFonts w:ascii="Times New Roman" w:hAnsi="Times New Roman" w:eastAsia="Times New Roman"/>
          <w:sz w:val="26"/>
        </w:rPr>
        <w:t>Frieza có chút ngoài ý muốn chớp chớp khóe miệng.</w:t>
      </w:r>
    </w:p>
    <w:p>
      <w:pPr>
        <w:spacing w:after="120" w:line="360" w:lineRule="auto"/>
        <w:ind w:firstLine="720"/>
        <w:jc w:val="both"/>
      </w:pPr>
      <w:r>
        <w:rPr>
          <w:rFonts w:ascii="Times New Roman" w:hAnsi="Times New Roman" w:eastAsia="Times New Roman"/>
          <w:sz w:val="26"/>
        </w:rPr>
        <w:t>"A, nghĩ không ra ngươi còn có năng lực tái sinh, nhưng ý nghĩa không lớn, mặc dù tứ chi có thể khôi phục, nhưng ngươi chiến lực đã nghiêm trọng hạ xuống, hiện tại chỉ có hơn ba vạn."</w:t>
      </w:r>
    </w:p>
    <w:p>
      <w:pPr>
        <w:spacing w:after="120" w:line="360" w:lineRule="auto"/>
        <w:ind w:firstLine="720"/>
        <w:jc w:val="both"/>
      </w:pPr>
      <w:r>
        <w:rPr>
          <w:rFonts w:ascii="Times New Roman" w:hAnsi="Times New Roman" w:eastAsia="Times New Roman"/>
          <w:sz w:val="26"/>
        </w:rPr>
        <w:t>"Ta khuyên ngươi tốt nhất thức thời điểm, đem như thế nào thực hiện nguyện vọng phương pháp thống thống khoái khoái nói ra, nếu không lần tiếp theo, ta sẽ phế bỏ hai tay của ngươi!"</w:t>
      </w:r>
    </w:p>
    <w:p>
      <w:pPr>
        <w:spacing w:after="120" w:line="360" w:lineRule="auto"/>
        <w:ind w:firstLine="720"/>
        <w:jc w:val="both"/>
      </w:pPr>
      <w:r>
        <w:rPr>
          <w:rFonts w:ascii="Times New Roman" w:hAnsi="Times New Roman" w:eastAsia="Times New Roman"/>
          <w:sz w:val="26"/>
        </w:rPr>
        <w:t>Nairobi toàn thân run rẩy, hắn biết Frieza phi thường cường đại, nhưng không nghĩ tới tự mình cùng hắn chênh lệch lại to lớn như thế.</w:t>
      </w:r>
    </w:p>
    <w:p>
      <w:pPr>
        <w:spacing w:after="120" w:line="360" w:lineRule="auto"/>
        <w:ind w:firstLine="720"/>
        <w:jc w:val="both"/>
      </w:pPr>
      <w:r>
        <w:rPr>
          <w:rFonts w:ascii="Times New Roman" w:hAnsi="Times New Roman" w:eastAsia="Times New Roman"/>
          <w:sz w:val="26"/>
        </w:rPr>
        <w:t>Vừa rồi Frieza mở câu kia trò đùa, nói nếu như hắn có thể thương tổn được một cọng lông tóc, liền bỏ qua Namek.</w:t>
      </w:r>
    </w:p>
    <w:p>
      <w:pPr>
        <w:spacing w:after="120" w:line="360" w:lineRule="auto"/>
        <w:ind w:firstLine="720"/>
        <w:jc w:val="both"/>
      </w:pPr>
      <w:r>
        <w:rPr>
          <w:rFonts w:ascii="Times New Roman" w:hAnsi="Times New Roman" w:eastAsia="Times New Roman"/>
          <w:sz w:val="26"/>
        </w:rPr>
        <w:t>Đừng nói Frieza toàn thân không có lông tóc, cho dù có, hắn chỉ sợ cũng không cách nào tổn thương mảy may.</w:t>
      </w:r>
    </w:p>
    <w:p>
      <w:pPr>
        <w:spacing w:after="120" w:line="360" w:lineRule="auto"/>
        <w:ind w:firstLine="720"/>
        <w:jc w:val="both"/>
      </w:pPr>
      <w:r>
        <w:rPr>
          <w:rFonts w:ascii="Times New Roman" w:hAnsi="Times New Roman" w:eastAsia="Times New Roman"/>
          <w:sz w:val="26"/>
        </w:rPr>
        <w:t>Nhưng Nairobi không thể từ bỏ, trên vai của hắn gánh vác toàn người Namek tương lai.</w:t>
      </w:r>
    </w:p>
    <w:p>
      <w:pPr>
        <w:spacing w:after="120" w:line="360" w:lineRule="auto"/>
        <w:ind w:firstLine="720"/>
        <w:jc w:val="both"/>
      </w:pPr>
      <w:r>
        <w:rPr>
          <w:rFonts w:ascii="Times New Roman" w:hAnsi="Times New Roman" w:eastAsia="Times New Roman"/>
          <w:sz w:val="26"/>
        </w:rPr>
        <w:t>Nairobi nổi giận gầm lên một tiếng, lần nữa nhào tới. . .</w:t>
      </w:r>
    </w:p>
    <w:p>
      <w:pPr>
        <w:spacing w:after="120" w:line="360" w:lineRule="auto"/>
        <w:ind w:firstLine="720"/>
        <w:jc w:val="both"/>
      </w:pPr>
      <w:r>
        <w:rPr>
          <w:rFonts w:ascii="Times New Roman" w:hAnsi="Times New Roman" w:eastAsia="Times New Roman"/>
          <w:sz w:val="26"/>
        </w:rPr>
        <w:t>Ginyu bộ đội nơi này, ngoại trừ Vegeta bên ngoài, Krillin, Son Gohan, còn có mới gia nhập Long Châu chiến sĩ Emile, đều đã ngã xuống đất không dậy nổi, thoi thóp.</w:t>
      </w:r>
    </w:p>
    <w:p>
      <w:pPr>
        <w:spacing w:after="120" w:line="360" w:lineRule="auto"/>
        <w:ind w:firstLine="720"/>
        <w:jc w:val="both"/>
      </w:pPr>
      <w:r>
        <w:rPr>
          <w:rFonts w:ascii="Times New Roman" w:hAnsi="Times New Roman" w:eastAsia="Times New Roman"/>
          <w:sz w:val="26"/>
        </w:rPr>
        <w:t>Coi như mạnh như Vegeta, cũng một cái cánh tay rũ cụp lấy, triệt để gãy xương, một bên con mắt bị triệt để đánh sưng, toàn thân quần áo rách rưới, chiến đấu phục triệt để hư hao.</w:t>
      </w:r>
    </w:p>
    <w:p>
      <w:pPr>
        <w:spacing w:after="120" w:line="360" w:lineRule="auto"/>
        <w:ind w:firstLine="720"/>
        <w:jc w:val="both"/>
      </w:pPr>
      <w:r>
        <w:rPr>
          <w:rFonts w:ascii="Times New Roman" w:hAnsi="Times New Roman" w:eastAsia="Times New Roman"/>
          <w:sz w:val="26"/>
        </w:rPr>
        <w:t>Nội tâm của hắn dâng lên nồng đậm tuyệt vọng, vốn cho là mình đã rất mạnh, lại ngay cả Frieza thủ hạ, Ginyu Force đều đánh không lại.</w:t>
      </w:r>
    </w:p>
    <w:p>
      <w:pPr>
        <w:spacing w:after="120" w:line="360" w:lineRule="auto"/>
        <w:ind w:firstLine="720"/>
        <w:jc w:val="both"/>
      </w:pPr>
      <w:r>
        <w:rPr>
          <w:rFonts w:ascii="Times New Roman" w:hAnsi="Times New Roman" w:eastAsia="Times New Roman"/>
          <w:sz w:val="26"/>
        </w:rPr>
        <w:t>Thậm chí đội trưởng Ginyu từ đầu tới đuôi đều chưa từng ra tay.</w:t>
      </w:r>
    </w:p>
    <w:p>
      <w:pPr>
        <w:spacing w:after="120" w:line="360" w:lineRule="auto"/>
        <w:ind w:firstLine="720"/>
        <w:jc w:val="both"/>
      </w:pPr>
      <w:r>
        <w:rPr>
          <w:rFonts w:ascii="Times New Roman" w:hAnsi="Times New Roman" w:eastAsia="Times New Roman"/>
          <w:sz w:val="26"/>
        </w:rPr>
        <w:t>"Nhưng. . . . . Ghê tởm, ta đường đường người Saiyan vương tử liền phải ch.ết ở chỗ này sao? Đáng ch.ết Frieza!"</w:t>
      </w:r>
    </w:p>
    <w:p>
      <w:pPr>
        <w:spacing w:after="120" w:line="360" w:lineRule="auto"/>
        <w:ind w:firstLine="720"/>
        <w:jc w:val="both"/>
      </w:pPr>
      <w:r>
        <w:rPr>
          <w:rFonts w:ascii="Times New Roman" w:hAnsi="Times New Roman" w:eastAsia="Times New Roman"/>
          <w:sz w:val="26"/>
        </w:rPr>
        <w:t>Giang Lan ngay tại bay thật nhanh, hắn cảm ứng được Vegeta, Son Gohan, Krillin khí tức đều trở nên suy yếu vô cùng.</w:t>
      </w:r>
    </w:p>
    <w:p>
      <w:pPr>
        <w:spacing w:after="120" w:line="360" w:lineRule="auto"/>
        <w:ind w:firstLine="720"/>
        <w:jc w:val="both"/>
      </w:pPr>
      <w:r>
        <w:rPr>
          <w:rFonts w:ascii="Times New Roman" w:hAnsi="Times New Roman" w:eastAsia="Times New Roman"/>
          <w:sz w:val="26"/>
        </w:rPr>
        <w:t>Lúc đầu hắn dùng chính là Superman thiên phú tự mang tốc độ siêu thanh phi hành, đại khái còn cần mười mấy phút mới có thể đuổi tới Krillin bọn hắn chiến đấu địa điểm.</w:t>
      </w:r>
    </w:p>
    <w:p>
      <w:pPr>
        <w:spacing w:after="120" w:line="360" w:lineRule="auto"/>
        <w:ind w:firstLine="720"/>
        <w:jc w:val="both"/>
      </w:pPr>
      <w:r>
        <w:rPr>
          <w:rFonts w:ascii="Times New Roman" w:hAnsi="Times New Roman" w:eastAsia="Times New Roman"/>
          <w:sz w:val="26"/>
        </w:rPr>
        <w:t>Dưới tình thế cấp bách, Giang Lan chỉ có thể lựa chọn trước bại lộ tự mình cường đại, chấn nhiếp Ginyu Force, để bọn hắn không dám đối Krillin thống hạ sát thủ.</w:t>
      </w:r>
    </w:p>
    <w:p>
      <w:pPr>
        <w:spacing w:after="120" w:line="360" w:lineRule="auto"/>
        <w:ind w:firstLine="720"/>
        <w:jc w:val="both"/>
      </w:pPr>
      <w:r>
        <w:rPr>
          <w:rFonts w:ascii="Times New Roman" w:hAnsi="Times New Roman" w:eastAsia="Times New Roman"/>
          <w:sz w:val="26"/>
        </w:rPr>
        <w:t>Giang Lan khẽ quát một tiếng, đổi dùng Vũ Không Thuật, không còn thu liễm khí tức, toàn thân bạo khí, trên không trung phát ra kịch liệt âm bạo thanh.</w:t>
      </w:r>
    </w:p>
    <w:p>
      <w:pPr>
        <w:spacing w:after="120" w:line="360" w:lineRule="auto"/>
        <w:ind w:firstLine="720"/>
        <w:jc w:val="both"/>
      </w:pPr>
      <w:r>
        <w:rPr>
          <w:rFonts w:ascii="Times New Roman" w:hAnsi="Times New Roman" w:eastAsia="Times New Roman"/>
          <w:sz w:val="26"/>
        </w:rPr>
        <w:t>Xanh biếc như biển trên bầu trời, bị vạch ra một đạo thật dài vết rách, nước trên mặt đất vực cùng cứng rắn nham thạch, bị to lớn khí tức chỗ phá hủy, thanh thế to lớn!</w:t>
      </w:r>
    </w:p>
    <w:p>
      <w:pPr>
        <w:spacing w:after="120" w:line="360" w:lineRule="auto"/>
        <w:ind w:firstLine="720"/>
        <w:jc w:val="both"/>
      </w:pPr>
      <w:r>
        <w:rPr>
          <w:rFonts w:ascii="Times New Roman" w:hAnsi="Times New Roman" w:eastAsia="Times New Roman"/>
          <w:sz w:val="26"/>
        </w:rPr>
        <w:t>Nằm dưới đất Long Châu các chiến sĩ, đột nhiên cảm ứng được một cỗ cường hoành khí tức, chính lấy tốc độ cực cao, hướng lấy bọn hắn mà tới.</w:t>
      </w:r>
    </w:p>
    <w:p>
      <w:pPr>
        <w:spacing w:after="120" w:line="360" w:lineRule="auto"/>
        <w:ind w:firstLine="720"/>
        <w:jc w:val="both"/>
      </w:pPr>
      <w:r>
        <w:rPr>
          <w:rFonts w:ascii="Times New Roman" w:hAnsi="Times New Roman" w:eastAsia="Times New Roman"/>
          <w:sz w:val="26"/>
        </w:rPr>
        <w:t>Krillin chần chờ nhìn về phía Son Gohan, giãy giụa nói.</w:t>
      </w:r>
    </w:p>
    <w:p>
      <w:pPr>
        <w:spacing w:after="120" w:line="360" w:lineRule="auto"/>
        <w:ind w:firstLine="720"/>
        <w:jc w:val="both"/>
      </w:pPr>
      <w:r>
        <w:rPr>
          <w:rFonts w:ascii="Times New Roman" w:hAnsi="Times New Roman" w:eastAsia="Times New Roman"/>
          <w:sz w:val="26"/>
        </w:rPr>
        <w:t>"Là, là hắn sao?"</w:t>
      </w:r>
    </w:p>
    <w:p>
      <w:pPr>
        <w:spacing w:after="120" w:line="360" w:lineRule="auto"/>
        <w:ind w:firstLine="720"/>
        <w:jc w:val="both"/>
      </w:pPr>
      <w:r>
        <w:rPr>
          <w:rFonts w:ascii="Times New Roman" w:hAnsi="Times New Roman" w:eastAsia="Times New Roman"/>
          <w:sz w:val="26"/>
        </w:rPr>
        <w:t>Son Gohan nằm trên mặt đất, hắn chật vật nhẹ gật đầu.</w:t>
      </w:r>
    </w:p>
    <w:p>
      <w:pPr>
        <w:spacing w:after="120" w:line="360" w:lineRule="auto"/>
        <w:ind w:firstLine="720"/>
        <w:jc w:val="both"/>
      </w:pPr>
      <w:r>
        <w:rPr>
          <w:rFonts w:ascii="Times New Roman" w:hAnsi="Times New Roman" w:eastAsia="Times New Roman"/>
          <w:sz w:val="26"/>
        </w:rPr>
        <w:t>"Hẳn là , ấn thời gian để tính, chính là hắn! Rốt cuộc đã đến, chúng ta chống thật đắng a!"</w:t>
      </w:r>
    </w:p>
    <w:p>
      <w:pPr>
        <w:spacing w:after="120" w:line="360" w:lineRule="auto"/>
        <w:ind w:firstLine="720"/>
        <w:jc w:val="both"/>
      </w:pPr>
      <w:r>
        <w:rPr>
          <w:rFonts w:ascii="Times New Roman" w:hAnsi="Times New Roman" w:eastAsia="Times New Roman"/>
          <w:sz w:val="26"/>
        </w:rPr>
        <w:t>Emile chần chờ nói.</w:t>
      </w:r>
    </w:p>
    <w:p>
      <w:pPr>
        <w:spacing w:after="120" w:line="360" w:lineRule="auto"/>
        <w:ind w:firstLine="720"/>
        <w:jc w:val="both"/>
      </w:pPr>
      <w:r>
        <w:rPr>
          <w:rFonts w:ascii="Times New Roman" w:hAnsi="Times New Roman" w:eastAsia="Times New Roman"/>
          <w:sz w:val="26"/>
        </w:rPr>
        <w:t>"Các ngươi nói tới ai?"</w:t>
      </w:r>
    </w:p>
    <w:p>
      <w:pPr>
        <w:spacing w:after="120" w:line="360" w:lineRule="auto"/>
        <w:ind w:firstLine="720"/>
        <w:jc w:val="both"/>
      </w:pPr>
      <w:r>
        <w:rPr>
          <w:rFonts w:ascii="Times New Roman" w:hAnsi="Times New Roman" w:eastAsia="Times New Roman"/>
          <w:sz w:val="26"/>
        </w:rPr>
        <w:t>Krillin câu nói tiếp theo, để hắn con ngươi trong nháy mắt kịch liệt chấn.</w:t>
      </w:r>
    </w:p>
    <w:p>
      <w:pPr>
        <w:spacing w:after="120" w:line="360" w:lineRule="auto"/>
        <w:ind w:firstLine="720"/>
        <w:jc w:val="both"/>
      </w:pPr>
      <w:r>
        <w:rPr>
          <w:rFonts w:ascii="Times New Roman" w:hAnsi="Times New Roman" w:eastAsia="Times New Roman"/>
          <w:sz w:val="26"/>
        </w:rPr>
        <w:t>Krillin khóe miệng chảy máu tươi, biểu lộ lại vô cùng buông lỏng, lộ ra một nụ cười vui mừng..</w:t>
      </w:r>
    </w:p>
    <w:p>
      <w:pPr>
        <w:spacing w:after="120" w:line="360" w:lineRule="auto"/>
        <w:ind w:firstLine="720"/>
        <w:jc w:val="both"/>
      </w:pPr>
      <w:r>
        <w:rPr>
          <w:rFonts w:ascii="Times New Roman" w:hAnsi="Times New Roman" w:eastAsia="Times New Roman"/>
          <w:sz w:val="26"/>
        </w:rPr>
        <w:t>"Chúng ta đồng môn sư huynh đệ, đến từ dị thế giới giác tỉnh giả, Giang Lan a!"</w:t>
      </w:r>
    </w:p>
    <w:p>
      <w:pPr>
        <w:spacing w:after="120" w:line="360" w:lineRule="auto"/>
        <w:ind w:firstLine="720"/>
        <w:jc w:val="both"/>
      </w:pPr>
      <w:r>
        <w:rPr>
          <w:rFonts w:ascii="Times New Roman" w:hAnsi="Times New Roman" w:eastAsia="Times New Roman"/>
          <w:sz w:val="26"/>
        </w:rPr>
        <w:t>Recoom mở cái miệng rộng, lộ ra rơi xuống một cái răng cửa răng cửa lớn, chậc chậc lắc đầu.</w:t>
      </w:r>
    </w:p>
    <w:p>
      <w:pPr>
        <w:spacing w:after="120" w:line="360" w:lineRule="auto"/>
        <w:ind w:firstLine="720"/>
        <w:jc w:val="both"/>
      </w:pPr>
      <w:r>
        <w:rPr>
          <w:rFonts w:ascii="Times New Roman" w:hAnsi="Times New Roman" w:eastAsia="Times New Roman"/>
          <w:sz w:val="26"/>
        </w:rPr>
        <w:t>"Yếu, quá yếu, đều không có chơi hết hưng, các ngươi liền tất cả đều nằm xuống, Vegeta, đây là ngươi muốn dùng đến đối kháng Frieza lực lượng sao, quá buồn cười."</w:t>
      </w:r>
    </w:p>
    <w:p>
      <w:pPr>
        <w:spacing w:after="120" w:line="360" w:lineRule="auto"/>
        <w:ind w:firstLine="720"/>
        <w:jc w:val="both"/>
      </w:pPr>
      <w:r>
        <w:rPr>
          <w:rFonts w:ascii="Times New Roman" w:hAnsi="Times New Roman" w:eastAsia="Times New Roman"/>
          <w:sz w:val="26"/>
        </w:rPr>
        <w:t>Ginyu cười nhạo, lắc đầu.</w:t>
      </w:r>
    </w:p>
    <w:p>
      <w:pPr>
        <w:spacing w:after="120" w:line="360" w:lineRule="auto"/>
        <w:ind w:firstLine="720"/>
        <w:jc w:val="both"/>
      </w:pPr>
      <w:r>
        <w:rPr>
          <w:rFonts w:ascii="Times New Roman" w:hAnsi="Times New Roman" w:eastAsia="Times New Roman"/>
          <w:sz w:val="26"/>
        </w:rPr>
        <w:t>"Có thể, kết thúc tính mạng bọn họ, Frieza đại nhân còn đang chờ chúng ta."</w:t>
      </w:r>
    </w:p>
    <w:p>
      <w:pPr>
        <w:spacing w:after="120" w:line="360" w:lineRule="auto"/>
        <w:ind w:firstLine="720"/>
        <w:jc w:val="both"/>
      </w:pPr>
      <w:r>
        <w:rPr>
          <w:rFonts w:ascii="Times New Roman" w:hAnsi="Times New Roman" w:eastAsia="Times New Roman"/>
          <w:sz w:val="26"/>
        </w:rPr>
        <w:t>Đúng vào lúc này, bọn hắn đeo kiểu mới nhất tham trắc khí, trong nháy mắt kiểm trắc đến to lớn sức chiến đấu trị số, bắt đầu tất tất nhảy loạn, trên màn hình số lượng lấy một loại tốc độ bất khả tư nghị phi tốc dâng lên.</w:t>
      </w:r>
    </w:p>
    <w:p>
      <w:pPr>
        <w:spacing w:after="120" w:line="360" w:lineRule="auto"/>
        <w:ind w:firstLine="720"/>
        <w:jc w:val="both"/>
      </w:pPr>
      <w:r>
        <w:rPr>
          <w:rFonts w:ascii="Times New Roman" w:hAnsi="Times New Roman" w:eastAsia="Times New Roman"/>
          <w:sz w:val="26"/>
        </w:rPr>
        <w:t>Vài giây đồng hồ về sau, trị số cuối cùng dừng lại tại 64 vạn!</w:t>
      </w:r>
    </w:p>
    <w:p>
      <w:pPr>
        <w:spacing w:after="120" w:line="360" w:lineRule="auto"/>
        <w:ind w:firstLine="720"/>
        <w:jc w:val="both"/>
      </w:pPr>
      <w:r>
        <w:rPr>
          <w:rFonts w:ascii="Times New Roman" w:hAnsi="Times New Roman" w:eastAsia="Times New Roman"/>
          <w:sz w:val="26"/>
        </w:rPr>
        <w:t>Ginyu mở to hai mắt, tử tế sổ mấy lần, hắn khó có thể tin cầm xuống sức chiến đấu tham trắc khí, gõ mấy cái.</w:t>
      </w:r>
    </w:p>
    <w:p>
      <w:pPr>
        <w:spacing w:after="120" w:line="360" w:lineRule="auto"/>
        <w:ind w:firstLine="720"/>
        <w:jc w:val="both"/>
      </w:pPr>
      <w:r>
        <w:rPr>
          <w:rFonts w:ascii="Times New Roman" w:hAnsi="Times New Roman" w:eastAsia="Times New Roman"/>
          <w:sz w:val="26"/>
        </w:rPr>
        <w:t>"Có phải hay không hỏng, làm sao có thể xuất hiện cao như vậy sức chiến đấu trị số? Guise, Bart, ta cái này tham trắc khí giống như hỏng, các ngươi bên kia có hay không cho thấy một cái cự đại trị số?"</w:t>
      </w:r>
    </w:p>
    <w:p>
      <w:pPr>
        <w:spacing w:after="120" w:line="360" w:lineRule="auto"/>
        <w:ind w:firstLine="720"/>
        <w:jc w:val="both"/>
      </w:pPr>
      <w:r>
        <w:rPr>
          <w:rFonts w:ascii="Times New Roman" w:hAnsi="Times New Roman" w:eastAsia="Times New Roman"/>
          <w:sz w:val="26"/>
        </w:rPr>
        <w:t>Đứng trên mặt đất Ginyu Force thành viên, đều quay đầu lại nhìn về phía mình đội trưởng, bọn hắn ánh mắt bên trong có mấy phần mê mang, mấy phần khủng hoảng, chậm rãi nhẹ gật đầu, biểu thị tham trắc khí xác thực cho thấy một cái cự đại sức chiến đấu trị số.</w:t>
      </w:r>
    </w:p>
    <w:p>
      <w:pPr>
        <w:spacing w:after="120" w:line="360" w:lineRule="auto"/>
        <w:ind w:firstLine="720"/>
        <w:jc w:val="both"/>
      </w:pPr>
      <w:r>
        <w:rPr>
          <w:rFonts w:ascii="Times New Roman" w:hAnsi="Times New Roman" w:eastAsia="Times New Roman"/>
          <w:sz w:val="26"/>
        </w:rPr>
        <w:t>Guise thanh âm khàn khàn nói.</w:t>
      </w:r>
    </w:p>
    <w:p>
      <w:pPr>
        <w:spacing w:after="120" w:line="360" w:lineRule="auto"/>
        <w:ind w:firstLine="720"/>
        <w:jc w:val="both"/>
      </w:pPr>
      <w:r>
        <w:rPr>
          <w:rFonts w:ascii="Times New Roman" w:hAnsi="Times New Roman" w:eastAsia="Times New Roman"/>
          <w:sz w:val="26"/>
        </w:rPr>
        <w:t>"Ta bên này kiểm trắc đến trị số là 64. . . Vạn! Bart ngươi đây?"</w:t>
      </w:r>
    </w:p>
    <w:p>
      <w:pPr>
        <w:spacing w:after="120" w:line="360" w:lineRule="auto"/>
        <w:ind w:firstLine="720"/>
        <w:jc w:val="both"/>
      </w:pPr>
      <w:r>
        <w:rPr>
          <w:rFonts w:ascii="Times New Roman" w:hAnsi="Times New Roman" w:eastAsia="Times New Roman"/>
          <w:sz w:val="26"/>
        </w:rPr>
        <w:t>Cả người cao siêu qua hai mét, toàn thân màu lam đặc chiến đội viên cũng run rẩy thanh âm nói.</w:t>
      </w:r>
    </w:p>
    <w:p>
      <w:pPr>
        <w:spacing w:after="120" w:line="360" w:lineRule="auto"/>
        <w:ind w:firstLine="720"/>
        <w:jc w:val="both"/>
      </w:pPr>
      <w:r>
        <w:rPr>
          <w:rFonts w:ascii="Times New Roman" w:hAnsi="Times New Roman" w:eastAsia="Times New Roman"/>
          <w:sz w:val="26"/>
        </w:rPr>
        <w:t>"Không, không sai, đúng là 64 vạn, là ai tới? Chẳng lẽ là Frieza đại nhân phụ thân Crude đại vương?"</w:t>
      </w:r>
    </w:p>
    <w:p>
      <w:pPr>
        <w:spacing w:after="120" w:line="360" w:lineRule="auto"/>
        <w:ind w:firstLine="720"/>
        <w:jc w:val="both"/>
      </w:pPr>
      <w:r>
        <w:rPr>
          <w:rFonts w:ascii="Times New Roman" w:hAnsi="Times New Roman" w:eastAsia="Times New Roman"/>
          <w:sz w:val="26"/>
        </w:rPr>
        <w:t>Recoom thu hồi cười đùa tí tửng thần sắc.</w:t>
      </w:r>
    </w:p>
    <w:p>
      <w:pPr>
        <w:spacing w:after="120" w:line="360" w:lineRule="auto"/>
        <w:ind w:firstLine="720"/>
        <w:jc w:val="both"/>
      </w:pPr>
      <w:r>
        <w:rPr>
          <w:rFonts w:ascii="Times New Roman" w:hAnsi="Times New Roman" w:eastAsia="Times New Roman"/>
          <w:sz w:val="26"/>
        </w:rPr>
        <w:t>"Không thể nào là Crude đại vương, Crude đại vương, trạng thái bình thường sức chiến đấu chí ít có hơn một trăm vạn."</w:t>
      </w:r>
    </w:p>
    <w:p>
      <w:pPr>
        <w:spacing w:after="120" w:line="360" w:lineRule="auto"/>
        <w:ind w:firstLine="720"/>
        <w:jc w:val="both"/>
      </w:pPr>
      <w:r>
        <w:rPr>
          <w:rFonts w:ascii="Times New Roman" w:hAnsi="Times New Roman" w:eastAsia="Times New Roman"/>
          <w:sz w:val="26"/>
        </w:rPr>
        <w:t>Cổ đỗ là cái da màu xanh biếc tên nhỏ con, tại Ginyu chiến đội bên trong, hắn là nhát gan nhất nhát gan cái kia.</w:t>
      </w:r>
    </w:p>
    <w:p>
      <w:pPr>
        <w:spacing w:after="120" w:line="360" w:lineRule="auto"/>
        <w:ind w:firstLine="720"/>
        <w:jc w:val="both"/>
      </w:pPr>
      <w:r>
        <w:rPr>
          <w:rFonts w:ascii="Times New Roman" w:hAnsi="Times New Roman" w:eastAsia="Times New Roman"/>
          <w:sz w:val="26"/>
        </w:rPr>
        <w:t>Sức chiến đấu cũng rất nhỏ yếu, dựa vào dị năng thời gian ngừng lại, công kích địch nhân.</w:t>
      </w:r>
    </w:p>
    <w:p>
      <w:pPr>
        <w:spacing w:after="120" w:line="360" w:lineRule="auto"/>
        <w:ind w:firstLine="720"/>
        <w:jc w:val="both"/>
      </w:pPr>
      <w:r>
        <w:rPr>
          <w:rFonts w:ascii="Times New Roman" w:hAnsi="Times New Roman" w:eastAsia="Times New Roman"/>
          <w:sz w:val="26"/>
        </w:rPr>
        <w:t>Hắn đem tay trái bỏ vào tự mình miệng bên trong, mới có thể miễn cưỡng ngừng lại, bởi vì sợ hãi răng va chạm phát ra lạc đát âm thanh, hắn thét chói tai vang lên.</w:t>
      </w:r>
    </w:p>
    <w:p>
      <w:pPr>
        <w:spacing w:after="120" w:line="360" w:lineRule="auto"/>
        <w:ind w:firstLine="720"/>
        <w:jc w:val="both"/>
      </w:pPr>
      <w:r>
        <w:rPr>
          <w:rFonts w:ascii="Times New Roman" w:hAnsi="Times New Roman" w:eastAsia="Times New Roman"/>
          <w:sz w:val="26"/>
        </w:rPr>
        <w:t>"Loại này sức chiến đấu, chỉ sợ Frieza đại vương sau khi biến thân, cũng không phải là đối thủ của hắn đi."</w:t>
      </w:r>
    </w:p>
    <w:p>
      <w:pPr>
        <w:spacing w:after="120" w:line="360" w:lineRule="auto"/>
        <w:ind w:firstLine="720"/>
        <w:jc w:val="both"/>
      </w:pPr>
      <w:r>
        <w:rPr>
          <w:rFonts w:ascii="Times New Roman" w:hAnsi="Times New Roman" w:eastAsia="Times New Roman"/>
          <w:sz w:val="26"/>
        </w:rPr>
        <w:t>Ginyu đội trưởng trong mắt lóe lên một tia hàn mang, nội tâm của hắn phát ra cười lạnh.</w:t>
      </w:r>
    </w:p>
    <w:p>
      <w:pPr>
        <w:spacing w:after="120" w:line="360" w:lineRule="auto"/>
        <w:ind w:firstLine="720"/>
        <w:jc w:val="both"/>
      </w:pPr>
      <w:r>
        <w:rPr>
          <w:rFonts w:ascii="Times New Roman" w:hAnsi="Times New Roman" w:eastAsia="Times New Roman"/>
          <w:sz w:val="26"/>
        </w:rPr>
        <w:t>"Hừ hừ, quả thực là thượng thiên lễ vật tặng cho ta, nếu như có thể được đến thân thể của người này, ngoại trừ Frieza đại nhân, toàn vũ trụ sẽ không còn địch thủ."</w:t>
      </w:r>
    </w:p>
    <w:p>
      <w:pPr>
        <w:spacing w:after="120" w:line="360" w:lineRule="auto"/>
        <w:ind w:firstLine="720"/>
        <w:jc w:val="both"/>
      </w:pPr>
      <w:r>
        <w:rPr>
          <w:rFonts w:ascii="Times New Roman" w:hAnsi="Times New Roman" w:eastAsia="Times New Roman"/>
          <w:sz w:val="26"/>
        </w:rPr>
        <w:t>Ginyu đội trưởng phân phó bọn hắn.</w:t>
      </w:r>
    </w:p>
    <w:p>
      <w:pPr>
        <w:spacing w:after="120" w:line="360" w:lineRule="auto"/>
        <w:ind w:firstLine="720"/>
        <w:jc w:val="both"/>
      </w:pPr>
      <w:r>
        <w:rPr>
          <w:rFonts w:ascii="Times New Roman" w:hAnsi="Times New Roman" w:eastAsia="Times New Roman"/>
          <w:sz w:val="26"/>
        </w:rPr>
        <w:t>"Các ngươi không muốn giết ch.ết những người này, đem bọn hắn đều trói lại, ngăn chặn miệng! Đặt ở dễ thấy vị trí, cổ đỗ ngươi chuẩn bị phối hợp ta!"</w:t>
      </w:r>
    </w:p>
    <w:p>
      <w:pPr>
        <w:spacing w:after="120" w:line="360" w:lineRule="auto"/>
        <w:ind w:firstLine="720"/>
        <w:jc w:val="both"/>
      </w:pPr>
      <w:r>
        <w:rPr>
          <w:rFonts w:ascii="Times New Roman" w:hAnsi="Times New Roman" w:eastAsia="Times New Roman"/>
          <w:sz w:val="26"/>
        </w:rPr>
        <w:t>Guise bọn hắn nắm chặt nắm đấm, trong mắt lóe lên ánh mắt vui mừng.</w:t>
      </w:r>
    </w:p>
    <w:p>
      <w:pPr>
        <w:spacing w:after="120" w:line="360" w:lineRule="auto"/>
        <w:ind w:firstLine="720"/>
        <w:jc w:val="both"/>
      </w:pPr>
      <w:r>
        <w:rPr>
          <w:rFonts w:ascii="Times New Roman" w:hAnsi="Times New Roman" w:eastAsia="Times New Roman"/>
          <w:sz w:val="26"/>
        </w:rPr>
        <w:t>"Chẳng lẽ đội trưởng ngươi phải dùng một chiêu kia sao? Đội trưởng ngươi thật sự là quá vô sỉ! Loại này cường giả thân thể, từ đây liền muốn Quy đội trưởng!"</w:t>
      </w:r>
    </w:p>
    <w:p>
      <w:pPr>
        <w:spacing w:after="120" w:line="360" w:lineRule="auto"/>
        <w:ind w:firstLine="720"/>
        <w:jc w:val="both"/>
      </w:pPr>
      <w:r>
        <w:rPr>
          <w:rFonts w:ascii="Times New Roman" w:hAnsi="Times New Roman" w:eastAsia="Times New Roman"/>
          <w:sz w:val="26"/>
        </w:rPr>
        <w:t>Ginyu hừ hừ cười lạnh, hắn làm ra tư thế chiến thắng.</w:t>
      </w:r>
    </w:p>
    <w:p>
      <w:pPr>
        <w:spacing w:after="120" w:line="360" w:lineRule="auto"/>
        <w:ind w:firstLine="720"/>
        <w:jc w:val="both"/>
      </w:pPr>
      <w:r>
        <w:rPr>
          <w:rFonts w:ascii="Times New Roman" w:hAnsi="Times New Roman" w:eastAsia="Times New Roman"/>
          <w:sz w:val="26"/>
        </w:rPr>
        <w:t>"Nhanh lên đi làm, sau ngày hôm nay, chúng ta Ginyu chiến đội đem vũ trụ vô địch!"</w:t>
      </w:r>
    </w:p>
    <w:p>
      <w:pPr>
        <w:spacing w:after="120" w:line="360" w:lineRule="auto"/>
        <w:ind w:firstLine="720"/>
        <w:jc w:val="both"/>
      </w:pPr>
      <w:r>
        <w:rPr>
          <w:rFonts w:ascii="Times New Roman" w:hAnsi="Times New Roman" w:eastAsia="Times New Roman"/>
          <w:sz w:val="26"/>
        </w:rPr>
        <w:t>"Vâng, đội trưởng!"</w:t>
      </w:r>
    </w:p>
    <w:p>
      <w:pPr>
        <w:spacing w:after="120" w:line="360" w:lineRule="auto"/>
        <w:ind w:firstLine="720"/>
        <w:jc w:val="both"/>
      </w:pPr>
      <w:r>
        <w:rPr>
          <w:rFonts w:ascii="Times New Roman" w:hAnsi="Times New Roman" w:eastAsia="Times New Roman"/>
          <w:sz w:val="26"/>
        </w:rPr>
        <w:t>Ginyu chiến đội thành viên, đem Long Châu các chiến sĩ dùng công nghệ cao còng tay trói buộc lại, chất thành một đống, bọn hắn thì trốn ở một cái nham thạch đằng sau , chờ đợi lấy cái kia cường giả bí ẩn đến.</w:t>
      </w:r>
    </w:p>
    <w:p>
      <w:pPr>
        <w:spacing w:after="120" w:line="360" w:lineRule="auto"/>
        <w:ind w:firstLine="720"/>
        <w:jc w:val="both"/>
      </w:pPr>
      <w:r>
        <w:rPr>
          <w:rFonts w:ascii="Times New Roman" w:hAnsi="Times New Roman" w:eastAsia="Times New Roman"/>
          <w:sz w:val="26"/>
        </w:rPr>
        <w:t>Đến lúc đó Ginyu đội trưởng đem phát động hắn vô địch kỹ năng, hoàn thành ngược gió lật bàn!</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Frieza đã đem Nairobi đánh tới thoi thóp, Nairobi hai tay, tức thì bị từ thân thể chỗ nối tiếp tàn nhẫn kéo đứt.</w:t>
      </w:r>
    </w:p>
    <w:p>
      <w:pPr>
        <w:spacing w:after="120" w:line="360" w:lineRule="auto"/>
        <w:ind w:firstLine="720"/>
        <w:jc w:val="both"/>
      </w:pPr>
      <w:r>
        <w:rPr>
          <w:rFonts w:ascii="Times New Roman" w:hAnsi="Times New Roman" w:eastAsia="Times New Roman"/>
          <w:sz w:val="26"/>
        </w:rPr>
        <w:t>Frieza đang chuẩn bị ngược đãi Nairobi, tốt đến lợi dụng Long Châu thực hiện nguyện vọng phương pháp.</w:t>
      </w:r>
    </w:p>
    <w:p>
      <w:pPr>
        <w:spacing w:after="120" w:line="360" w:lineRule="auto"/>
        <w:ind w:firstLine="720"/>
        <w:jc w:val="both"/>
      </w:pPr>
      <w:r>
        <w:rPr>
          <w:rFonts w:ascii="Times New Roman" w:hAnsi="Times New Roman" w:eastAsia="Times New Roman"/>
          <w:sz w:val="26"/>
        </w:rPr>
        <w:t>Lúc này, hắn tham trắc khí đột nhiên phát ra tất tất tiếng vang, Frieza nhìn thấy tham trắc khí bên trong vượt xa bình thường sức chiến đấu trị số, hắn lộ ra nụ cười quái dị.</w:t>
      </w:r>
    </w:p>
    <w:p>
      <w:pPr>
        <w:spacing w:after="120" w:line="360" w:lineRule="auto"/>
        <w:ind w:firstLine="720"/>
        <w:jc w:val="both"/>
      </w:pPr>
      <w:r>
        <w:rPr>
          <w:rFonts w:ascii="Times New Roman" w:hAnsi="Times New Roman" w:eastAsia="Times New Roman"/>
          <w:sz w:val="26"/>
        </w:rPr>
        <w:t>"A, sức chiến đấu 64 vạn cường giả sao? Các ngươi đang chờ người chính là hắn sao?"</w:t>
      </w:r>
    </w:p>
    <w:p>
      <w:pPr>
        <w:spacing w:after="120" w:line="360" w:lineRule="auto"/>
        <w:ind w:firstLine="720"/>
        <w:jc w:val="both"/>
      </w:pPr>
      <w:r>
        <w:rPr>
          <w:rFonts w:ascii="Times New Roman" w:hAnsi="Times New Roman" w:eastAsia="Times New Roman"/>
          <w:sz w:val="26"/>
        </w:rPr>
        <w:t>Frieza không có tiếp tục xuống tay với Nairobi, hắn nhịn không được ha ha cười ha hả, cười đều có chút thẳng không đứng dậy.</w:t>
      </w:r>
    </w:p>
    <w:p>
      <w:pPr>
        <w:spacing w:after="120" w:line="360" w:lineRule="auto"/>
        <w:ind w:firstLine="720"/>
        <w:jc w:val="both"/>
      </w:pPr>
      <w:r>
        <w:rPr>
          <w:rFonts w:ascii="Times New Roman" w:hAnsi="Times New Roman" w:eastAsia="Times New Roman"/>
          <w:sz w:val="26"/>
        </w:rPr>
        <w:t>Frieza đem thoi thóp Nairobi cầm lên đến, ngồi lên phi hành khí.</w:t>
      </w:r>
    </w:p>
    <w:p>
      <w:pPr>
        <w:spacing w:after="120" w:line="360" w:lineRule="auto"/>
        <w:ind w:firstLine="720"/>
        <w:jc w:val="both"/>
      </w:pPr>
      <w:r>
        <w:rPr>
          <w:rFonts w:ascii="Times New Roman" w:hAnsi="Times New Roman" w:eastAsia="Times New Roman"/>
          <w:sz w:val="26"/>
        </w:rPr>
        <w:t>"Buồn cười quá, đã như vậy, vậy liền về các ngươi đại trưởng lão cái kia , chờ lấy hắn tìm tới cửa, đến lúc đó, ta sẽ cho hắn biết cái gì gọi là tuyệt vọng! Ha ha ha!"</w:t>
      </w:r>
    </w:p>
    <w:p>
      <w:pPr>
        <w:spacing w:after="120" w:line="360" w:lineRule="auto"/>
        <w:ind w:firstLine="720"/>
        <w:jc w:val="both"/>
      </w:pPr>
      <w:r>
        <w:rPr>
          <w:rFonts w:ascii="Times New Roman" w:hAnsi="Times New Roman" w:eastAsia="Times New Roman"/>
          <w:sz w:val="26"/>
        </w:rPr>
        <w:t>Frieza hưng phấn sau khi, vẽ ra trên không trung một đường vòng cung, hướng về đại trưởng lão phòng nhỏ bay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